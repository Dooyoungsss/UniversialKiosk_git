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rFonts w:ascii="맑은 고딕" w:hAnsi="맑은 고딕" w:eastAsia="맑은 고딕"/>
          <w:b/>
          <w:color w:val="1B2330"/>
          <w:sz w:val="52"/>
        </w:rPr>
        <w:t>유니버셜 키오스크 — 결선 대비 학습 교재</w:t>
      </w:r>
    </w:p>
    <w:p>
      <w:pPr>
        <w:jc w:val="center"/>
      </w:pPr>
      <w:r>
        <w:rPr>
          <w:rFonts w:ascii="맑은 고딕" w:hAnsi="맑은 고딕" w:eastAsia="맑은 고딕"/>
          <w:b/>
          <w:i w:val="0"/>
          <w:sz w:val="22"/>
        </w:rPr>
        <w:t>팀명: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NO PROBLEM KIOSK · </w:t>
      </w:r>
      <w:r>
        <w:rPr>
          <w:rFonts w:ascii="맑은 고딕" w:hAnsi="맑은 고딕" w:eastAsia="맑은 고딕"/>
          <w:b/>
          <w:i w:val="0"/>
          <w:sz w:val="22"/>
        </w:rPr>
        <w:t>작품: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유니버셜 키오스크 (V2) · </w:t>
      </w:r>
      <w:r>
        <w:rPr>
          <w:rFonts w:ascii="맑은 고딕" w:hAnsi="맑은 고딕" w:eastAsia="맑은 고딕"/>
          <w:b/>
          <w:i w:val="0"/>
          <w:sz w:val="22"/>
        </w:rPr>
        <w:t>시뮬레이션 매장: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햄버거 가게</w:t>
      </w:r>
    </w:p>
    <w:p>
      <w:pPr>
        <w:jc w:val="center"/>
      </w:pPr>
      <w:r>
        <w:rPr>
          <w:rFonts w:ascii="맑은 고딕" w:hAnsi="맑은 고딕" w:eastAsia="맑은 고딕"/>
          <w:b/>
          <w:i w:val="0"/>
          <w:sz w:val="22"/>
        </w:rPr>
        <w:t>대상: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결선 구술 심사를 준비하는 팀원 3명</w:t>
      </w:r>
    </w:p>
    <w:p>
      <w:pPr>
        <w:jc w:val="center"/>
      </w:pPr>
      <w:r>
        <w:rPr>
          <w:rFonts w:ascii="맑은 고딕" w:hAnsi="맑은 고딕" w:eastAsia="맑은 고딕"/>
          <w:b/>
          <w:i w:val="0"/>
          <w:sz w:val="22"/>
        </w:rPr>
        <w:t>목표: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알고리즘 · 기술 스택 · 프로그램 흐름을 </w:t>
      </w:r>
      <w:r>
        <w:rPr>
          <w:rFonts w:ascii="맑은 고딕" w:hAnsi="맑은 고딕" w:eastAsia="맑은 고딕"/>
          <w:b/>
          <w:i w:val="0"/>
          <w:sz w:val="22"/>
        </w:rPr>
        <w:t>스스로 설명</w:t>
      </w:r>
      <w:r>
        <w:rPr>
          <w:rFonts w:ascii="맑은 고딕" w:hAnsi="맑은 고딕" w:eastAsia="맑은 고딕"/>
          <w:b w:val="0"/>
          <w:i w:val="0"/>
          <w:sz w:val="22"/>
        </w:rPr>
        <w:t>할 수 있게 만든다.</w:t>
      </w:r>
    </w:p>
    <w:p>
      <w:pPr>
        <w:spacing w:after="600"/>
      </w:pPr>
    </w:p>
    <w:p>
      <w:pPr>
        <w:jc w:val="center"/>
      </w:pPr>
      <w:r>
        <w:rPr>
          <w:rFonts w:ascii="맑은 고딕" w:hAnsi="맑은 고딕" w:eastAsia="맑은 고딕"/>
          <w:b/>
          <w:i w:val="0"/>
          <w:sz w:val="24"/>
        </w:rPr>
        <w:t>기술 학습 · 구술 심사 대비 문서</w:t>
      </w:r>
    </w:p>
    <w:p>
      <w:r>
        <w:br w:type="page"/>
      </w:r>
    </w:p>
    <w:p>
      <w:pPr>
        <w:pStyle w:val="Heading1"/>
      </w:pPr>
      <w:r>
        <w:t>목차</w:t>
      </w:r>
    </w:p>
    <w:p>
      <w:r>
        <w:fldChar w:fldCharType="begin"/>
        <w:instrText xml:space="preserve">TOC \o "1-3" \h \z \u</w:instrText>
        <w:fldChar w:fldCharType="separate"/>
        <w:t>[여기에 목차가 생성됩니다 — Word에서 Ctrl+A → F9 로 업데이트]</w:t>
        <w:fldChar w:fldCharType="end"/>
      </w:r>
    </w:p>
    <w:p>
      <w:r>
        <w:br w:type="page"/>
      </w:r>
    </w:p>
    <w:p>
      <w:pPr>
        <w:pStyle w:val="Heading1"/>
      </w:pPr>
      <w:r>
        <w:t>이 교재 사용법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팀원 3명 전원이 모든 장을 숙지합니다.</w:t>
      </w:r>
      <w:r>
        <w:rPr>
          <w:rFonts w:ascii="맑은 고딕" w:hAnsi="맑은 고딕" w:eastAsia="맑은 고딕"/>
          <w:b w:val="0"/>
          <w:i w:val="0"/>
        </w:rPr>
        <w:t xml:space="preserve"> 역할을 나누지 않습니다 — 심사위원은 누구에게든 어떤 기술이든 물을 수 있습니다.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각 장 끝의 </w:t>
      </w:r>
      <w:r>
        <w:rPr>
          <w:rFonts w:ascii="맑은 고딕" w:hAnsi="맑은 고딕" w:eastAsia="맑은 고딕"/>
          <w:b/>
          <w:i w:val="0"/>
        </w:rPr>
        <w:t>❓이렇게 물으면</w:t>
      </w:r>
      <w:r>
        <w:rPr>
          <w:rFonts w:ascii="맑은 고딕" w:hAnsi="맑은 고딕" w:eastAsia="맑은 고딕"/>
          <w:b w:val="0"/>
          <w:i w:val="0"/>
        </w:rPr>
        <w:t xml:space="preserve"> 으로 서로 </w:t>
      </w:r>
      <w:r>
        <w:rPr>
          <w:rFonts w:ascii="맑은 고딕" w:hAnsi="맑은 고딕" w:eastAsia="맑은 고딕"/>
          <w:b/>
          <w:i w:val="0"/>
        </w:rPr>
        <w:t>모의 문답</w:t>
      </w:r>
      <w:r>
        <w:rPr>
          <w:rFonts w:ascii="맑은 고딕" w:hAnsi="맑은 고딕" w:eastAsia="맑은 고딕"/>
          <w:b w:val="0"/>
          <w:i w:val="0"/>
        </w:rPr>
        <w:t>을 합니다(한 명이 묻고 두 명이 답).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각 장의 </w:t>
      </w:r>
      <w:r>
        <w:rPr>
          <w:rFonts w:ascii="맑은 고딕" w:hAnsi="맑은 고딕" w:eastAsia="맑은 고딕"/>
          <w:b/>
          <w:i w:val="0"/>
        </w:rPr>
        <w:t>🔗 더 알아보기</w:t>
      </w:r>
      <w:r>
        <w:rPr>
          <w:rFonts w:ascii="맑은 고딕" w:hAnsi="맑은 고딕" w:eastAsia="맑은 고딕"/>
          <w:b w:val="0"/>
          <w:i w:val="0"/>
        </w:rPr>
        <w:t xml:space="preserve"> 링크로 개념의 원리를 한 단계 더 깊이 확인할 수 있습니다(발표 자신감↑).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이 교재는 </w:t>
      </w:r>
      <w:r>
        <w:rPr>
          <w:rFonts w:ascii="맑은 고딕" w:hAnsi="맑은 고딕" w:eastAsia="맑은 고딕"/>
          <w:b/>
          <w:i w:val="0"/>
        </w:rPr>
        <w:t>기술적인 측면(알고리즘·수식·자료구조·흐름)</w:t>
      </w:r>
      <w:r>
        <w:rPr>
          <w:rFonts w:ascii="맑은 고딕" w:hAnsi="맑은 고딕" w:eastAsia="맑은 고딕"/>
          <w:b w:val="0"/>
          <w:i w:val="0"/>
        </w:rPr>
        <w:t xml:space="preserve"> 에 집중합니다.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마지막 </w:t>
      </w:r>
      <w:r>
        <w:rPr>
          <w:rFonts w:ascii="맑은 고딕" w:hAnsi="맑은 고딕" w:eastAsia="맑은 고딕"/>
          <w:b/>
          <w:i w:val="0"/>
        </w:rPr>
        <w:t>15장 퀴즈 30문제</w:t>
      </w:r>
      <w:r>
        <w:rPr>
          <w:rFonts w:ascii="맑은 고딕" w:hAnsi="맑은 고딕" w:eastAsia="맑은 고딕"/>
          <w:b w:val="0"/>
          <w:i w:val="0"/>
        </w:rPr>
        <w:t xml:space="preserve"> 로 각자 풀고 교차 채점하세요.</w:t>
      </w:r>
    </w:p>
    <w:p>
      <w:r>
        <w:rPr>
          <w:rFonts w:ascii="맑은 고딕" w:hAnsi="맑은 고딕" w:eastAsia="맑은 고딕"/>
          <w:b w:val="0"/>
          <w:i w:val="0"/>
        </w:rPr>
        <w:t xml:space="preserve">각 개념은 아래 </w:t>
      </w:r>
      <w:r>
        <w:rPr>
          <w:rFonts w:ascii="맑은 고딕" w:hAnsi="맑은 고딕" w:eastAsia="맑은 고딕"/>
          <w:b/>
          <w:i w:val="0"/>
        </w:rPr>
        <w:t>4단 서식</w:t>
      </w:r>
      <w:r>
        <w:rPr>
          <w:rFonts w:ascii="맑은 고딕" w:hAnsi="맑은 고딕" w:eastAsia="맑은 고딕"/>
          <w:b w:val="0"/>
          <w:i w:val="0"/>
        </w:rPr>
        <w:t>으로 설명합니다.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</w:t>
      </w:r>
      <w:r>
        <w:rPr>
          <w:rFonts w:ascii="맑은 고딕" w:hAnsi="맑은 고딕" w:eastAsia="맑은 고딕"/>
          <w:b/>
          <w:i w:val="0"/>
          <w:sz w:val="19"/>
        </w:rPr>
        <w:t>핵심 한 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한 문장 요약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🍬 </w:t>
      </w:r>
      <w:r>
        <w:rPr>
          <w:rFonts w:ascii="맑은 고딕" w:hAnsi="맑은 고딕" w:eastAsia="맑은 고딕"/>
          <w:b/>
          <w:i w:val="0"/>
          <w:sz w:val="19"/>
        </w:rPr>
        <w:t>쉬운 비유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일상 언어로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📐 </w:t>
      </w:r>
      <w:r>
        <w:rPr>
          <w:rFonts w:ascii="맑은 고딕" w:hAnsi="맑은 고딕" w:eastAsia="맑은 고딕"/>
          <w:b/>
          <w:i w:val="0"/>
          <w:sz w:val="19"/>
        </w:rPr>
        <w:t>정확히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정의 · 수식 · </w:t>
      </w:r>
      <w:r>
        <w:rPr>
          <w:rFonts w:ascii="맑은 고딕" w:hAnsi="맑은 고딕" w:eastAsia="맑은 고딕"/>
          <w:b/>
          <w:i w:val="0"/>
          <w:sz w:val="19"/>
        </w:rPr>
        <w:t>코드 위치</w:t>
      </w:r>
      <w:r>
        <w:rPr>
          <w:rFonts w:ascii="맑은 고딕" w:hAnsi="맑은 고딕" w:eastAsia="맑은 고딕"/>
          <w:b w:val="0"/>
          <w:i w:val="0"/>
          <w:sz w:val="19"/>
        </w:rPr>
        <w:t>(파일/함수)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❓ </w:t>
      </w:r>
      <w:r>
        <w:rPr>
          <w:rFonts w:ascii="맑은 고딕" w:hAnsi="맑은 고딕" w:eastAsia="맑은 고딕"/>
          <w:b/>
          <w:i w:val="0"/>
          <w:sz w:val="19"/>
        </w:rPr>
        <w:t>이렇게 물으면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심사위원 예상 질문 &amp; 모범답변</w:t>
      </w:r>
    </w:p>
    <w:p>
      <w:pPr>
        <w:pStyle w:val="Heading1"/>
      </w:pPr>
      <w:r>
        <w:t>0장. 프로젝트 한눈에</w:t>
      </w:r>
    </w:p>
    <w:p>
      <w:pPr>
        <w:pStyle w:val="Heading2"/>
      </w:pPr>
      <w:r>
        <w:t>0.1 무슨 문제를 푸는가 (문제의식)</w:t>
      </w:r>
    </w:p>
    <w:p>
      <w:r>
        <w:rPr>
          <w:rFonts w:ascii="맑은 고딕" w:hAnsi="맑은 고딕" w:eastAsia="맑은 고딕"/>
          <w:b w:val="0"/>
          <w:i w:val="0"/>
        </w:rPr>
        <w:t xml:space="preserve">키오스크가 늘어나면서 </w:t>
      </w:r>
      <w:r>
        <w:rPr>
          <w:rFonts w:ascii="맑은 고딕" w:hAnsi="맑은 고딕" w:eastAsia="맑은 고딕"/>
          <w:b/>
          <w:i w:val="0"/>
        </w:rPr>
        <w:t>고령층·장애인·어린이·외국인</w:t>
      </w:r>
      <w:r>
        <w:rPr>
          <w:rFonts w:ascii="맑은 고딕" w:hAnsi="맑은 고딕" w:eastAsia="맑은 고딕"/>
          <w:b w:val="0"/>
          <w:i w:val="0"/>
        </w:rPr>
        <w:t xml:space="preserve"> 이 주문에 어려움을 겪습니다.</w:t>
      </w:r>
    </w:p>
    <w:p>
      <w:r>
        <w:rPr>
          <w:rFonts w:ascii="맑은 고딕" w:hAnsi="맑은 고딕" w:eastAsia="맑은 고딕"/>
          <w:b w:val="0"/>
          <w:i w:val="0"/>
        </w:rPr>
        <w:t xml:space="preserve">유니버셜 키오스크는 </w:t>
      </w:r>
      <w:r>
        <w:rPr>
          <w:rFonts w:ascii="맑은 고딕" w:hAnsi="맑은 고딕" w:eastAsia="맑은 고딕"/>
          <w:b/>
          <w:i w:val="0"/>
        </w:rPr>
        <w:t>하드웨어를 바꾸지 않고 카메라 + AI 소프트웨어만으로</w:t>
      </w:r>
      <w:r>
        <w:rPr>
          <w:rFonts w:ascii="맑은 고딕" w:hAnsi="맑은 고딕" w:eastAsia="맑은 고딕"/>
          <w:b w:val="0"/>
          <w:i w:val="0"/>
        </w:rPr>
        <w:t xml:space="preserve"> 사용자의 특성을</w:t>
      </w:r>
    </w:p>
    <w:p>
      <w:r>
        <w:rPr>
          <w:rFonts w:ascii="맑은 고딕" w:hAnsi="맑은 고딕" w:eastAsia="맑은 고딕"/>
          <w:b w:val="0"/>
          <w:i w:val="0"/>
        </w:rPr>
        <w:t xml:space="preserve">알아채어 화면이 </w:t>
      </w:r>
      <w:r>
        <w:rPr>
          <w:rFonts w:ascii="맑은 고딕" w:hAnsi="맑은 고딕" w:eastAsia="맑은 고딕"/>
          <w:b/>
          <w:i w:val="0"/>
        </w:rPr>
        <w:t>스스로 변신</w:t>
      </w:r>
      <w:r>
        <w:rPr>
          <w:rFonts w:ascii="맑은 고딕" w:hAnsi="맑은 고딕" w:eastAsia="맑은 고딕"/>
          <w:b w:val="0"/>
          <w:i w:val="0"/>
        </w:rPr>
        <w:t>하는 "따뜻한 AI" 키오스크입니다. (배리어프리 = 장벽 없는 설계)</w:t>
      </w:r>
    </w:p>
    <w:p>
      <w:pPr>
        <w:pStyle w:val="Heading2"/>
      </w:pPr>
      <w:r>
        <w:t>0.2 5대 핵심 기능 (대회 2주 전, 가장 안정적인 기능만 남겨 정리)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기능</w:t>
            </w:r>
          </w:p>
        </w:tc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한 줄 설명</w:t>
            </w:r>
          </w:p>
        </w:tc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관련 코드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비접촉 제스처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손바닥 커서(에임) → 집기(핀치)·2초 멈추기(드웰)로 선택, 스와이프로 카테고리 넘기기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core/vision.py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03722"/>
                <w:sz w:val="19"/>
              </w:rPr>
              <w:t>ui/main_window.py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나이 인식 자동 화면 전환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CNN이 얼굴로 연령대(어린이/성인/노인)를 분류 → 다수결로 화면 자동 변신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core/age_model.py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03722"/>
                <w:sz w:val="19"/>
              </w:rPr>
              <w:t>ui/theme.py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음성 기능(시각장애인·저시력자)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"눈이 불편하신가요?"를 소리로 묻고 '네'면 고대비+음성 주문, 담은 메뉴·합계를 소리로 안내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core/speech.py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03722"/>
                <w:sz w:val="19"/>
              </w:rPr>
              <w:t>ui/voice_dialog.py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03722"/>
                <w:sz w:val="19"/>
              </w:rPr>
              <w:t>core/nlu.py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다국어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한·영·중 화면 전환, 말한 언어로 자동 전환(주문 분석도 3개 언어)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core/i18n.py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03722"/>
                <w:sz w:val="19"/>
              </w:rPr>
              <w:t>core/nlu.py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고대비 화면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헤더 👁 버튼으로 검정 배경+노랑·흰 글씨(1.35배)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ui/theme.py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03722"/>
                <w:sz w:val="19"/>
              </w:rPr>
              <w:t>ui/main_window.py _toggle_contrast</w:t>
            </w:r>
          </w:p>
        </w:tc>
      </w:tr>
    </w:tbl>
    <w:p>
      <w:pPr>
        <w:spacing w:after="40"/>
      </w:pP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🗑 </w:t>
      </w:r>
      <w:r>
        <w:rPr>
          <w:rFonts w:ascii="맑은 고딕" w:hAnsi="맑은 고딕" w:eastAsia="맑은 고딕"/>
          <w:b/>
          <w:i w:val="0"/>
          <w:sz w:val="19"/>
        </w:rPr>
        <w:t>정리(삭제)한 기능: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① 얼굴로 </w:t>
      </w:r>
      <w:r>
        <w:rPr>
          <w:rFonts w:ascii="맑은 고딕" w:hAnsi="맑은 고딕" w:eastAsia="맑은 고딕"/>
          <w:b/>
          <w:i w:val="0"/>
          <w:sz w:val="19"/>
        </w:rPr>
        <w:t>단골 인식</w:t>
      </w:r>
      <w:r>
        <w:rPr>
          <w:rFonts w:ascii="맑은 고딕" w:hAnsi="맑은 고딕" w:eastAsia="맑은 고딕"/>
          <w:b w:val="0"/>
          <w:i w:val="0"/>
          <w:sz w:val="19"/>
        </w:rPr>
        <w:t xml:space="preserve">(오인식·개인정보 위험, 7장) ② </w:t>
      </w:r>
      <w:r>
        <w:rPr>
          <w:rFonts w:ascii="맑은 고딕" w:hAnsi="맑은 고딕" w:eastAsia="맑은 고딕"/>
          <w:b/>
          <w:i w:val="0"/>
          <w:sz w:val="19"/>
        </w:rPr>
        <w:t>GPT(LLM)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온라인 분석(인터넷·응답 지연으로 화면 멈춤 위험)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③ </w:t>
      </w:r>
      <w:r>
        <w:rPr>
          <w:rFonts w:ascii="맑은 고딕" w:hAnsi="맑은 고딕" w:eastAsia="맑은 고딕"/>
          <w:b/>
          <w:i w:val="0"/>
          <w:sz w:val="19"/>
        </w:rPr>
        <w:t>엄지척=결제</w:t>
      </w:r>
      <w:r>
        <w:rPr>
          <w:rFonts w:ascii="맑은 고딕" w:hAnsi="맑은 고딕" w:eastAsia="맑은 고딕"/>
          <w:b w:val="0"/>
          <w:i w:val="0"/>
          <w:sz w:val="19"/>
        </w:rPr>
        <w:t xml:space="preserve">(엄지 인식이 흔들려 실수 결제 위험). → "많이 넣기보다 </w:t>
      </w:r>
      <w:r>
        <w:rPr>
          <w:rFonts w:ascii="맑은 고딕" w:hAnsi="맑은 고딕" w:eastAsia="맑은 고딕"/>
          <w:b/>
          <w:i w:val="0"/>
          <w:sz w:val="19"/>
        </w:rPr>
        <w:t>정확하고 안전하게</w:t>
      </w:r>
      <w:r>
        <w:rPr>
          <w:rFonts w:ascii="맑은 고딕" w:hAnsi="맑은 고딕" w:eastAsia="맑은 고딕"/>
          <w:b w:val="0"/>
          <w:i w:val="0"/>
          <w:sz w:val="19"/>
        </w:rPr>
        <w:t>"가 이번 정리의 원칙.</w:t>
      </w:r>
    </w:p>
    <w:p>
      <w:pPr>
        <w:pStyle w:val="Heading2"/>
      </w:pPr>
      <w:r>
        <w:t>0.3 엘리베이터 피치 (외워둘 것)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30초용:</w:t>
      </w:r>
      <w:r>
        <w:rPr>
          <w:rFonts w:ascii="맑은 고딕" w:hAnsi="맑은 고딕" w:eastAsia="맑은 고딕"/>
          <w:b w:val="0"/>
          <w:i w:val="0"/>
        </w:rPr>
        <w:t xml:space="preserve"> "유니버셜 키오스크는 카메라와 AI만으로 </w:t>
      </w:r>
      <w:r>
        <w:rPr>
          <w:rFonts w:ascii="맑은 고딕" w:hAnsi="맑은 고딕" w:eastAsia="맑은 고딕"/>
          <w:b/>
          <w:i w:val="0"/>
        </w:rPr>
        <w:t>손님의 연령대</w:t>
      </w:r>
      <w:r>
        <w:rPr>
          <w:rFonts w:ascii="맑은 고딕" w:hAnsi="맑은 고딕" w:eastAsia="맑은 고딕"/>
          <w:b w:val="0"/>
          <w:i w:val="0"/>
        </w:rPr>
        <w:t xml:space="preserve"> 를 알아보고 화면을 자동으로 바꿔 주며,</w:t>
      </w:r>
    </w:p>
    <w:p>
      <w:r>
        <w:rPr>
          <w:rFonts w:ascii="맑은 고딕" w:hAnsi="맑은 고딕" w:eastAsia="맑은 고딕"/>
          <w:b/>
          <w:i w:val="0"/>
        </w:rPr>
        <w:t>손짓·말</w:t>
      </w:r>
      <w:r>
        <w:rPr>
          <w:rFonts w:ascii="맑은 고딕" w:hAnsi="맑은 고딕" w:eastAsia="맑은 고딕"/>
          <w:b w:val="0"/>
          <w:i w:val="0"/>
        </w:rPr>
        <w:t xml:space="preserve"> 로도 주문할 수 있는 배리어프리 키오스크입니다. 눈이 불편한 분께는 **소리로 묻고 고대비 화면과</w:t>
      </w:r>
    </w:p>
    <w:p>
      <w:r>
        <w:rPr>
          <w:rFonts w:ascii="맑은 고딕" w:hAnsi="맑은 고딕" w:eastAsia="맑은 고딕"/>
          <w:b w:val="0"/>
          <w:i w:val="0"/>
        </w:rPr>
        <w:t>음성 주문</w:t>
      </w:r>
      <w:r>
        <w:rPr>
          <w:rFonts w:ascii="맑은 고딕" w:hAnsi="맑은 고딕" w:eastAsia="맑은 고딕"/>
          <w:b/>
          <w:i w:val="0"/>
        </w:rPr>
        <w:t xml:space="preserve">으로 안내하고, </w:t>
      </w:r>
      <w:r>
        <w:rPr>
          <w:rFonts w:ascii="맑은 고딕" w:hAnsi="맑은 고딕" w:eastAsia="맑은 고딕"/>
          <w:b w:val="0"/>
          <w:i w:val="0"/>
        </w:rPr>
        <w:t>한·영·중</w:t>
      </w:r>
      <w:r>
        <w:rPr>
          <w:rFonts w:ascii="맑은 고딕" w:hAnsi="맑은 고딕" w:eastAsia="맑은 고딕"/>
          <w:b/>
          <w:i w:val="0"/>
        </w:rPr>
        <w:t xml:space="preserve"> 3개 언어를 지원합니다. 얼굴 사진은 물론 </w:t>
      </w:r>
      <w:r>
        <w:rPr>
          <w:rFonts w:ascii="맑은 고딕" w:hAnsi="맑은 고딕" w:eastAsia="맑은 고딕"/>
          <w:b w:val="0"/>
          <w:i w:val="0"/>
        </w:rPr>
        <w:t>어떤 얼굴 정보도 저장하지 않으며**,</w:t>
      </w:r>
    </w:p>
    <w:p>
      <w:r>
        <w:rPr>
          <w:rFonts w:ascii="맑은 고딕" w:hAnsi="맑은 고딕" w:eastAsia="맑은 고딕"/>
          <w:b w:val="0"/>
          <w:i w:val="0"/>
        </w:rPr>
        <w:t xml:space="preserve">카메라나 인터넷이 없어도 </w:t>
      </w:r>
      <w:r>
        <w:rPr>
          <w:rFonts w:ascii="맑은 고딕" w:hAnsi="맑은 고딕" w:eastAsia="맑은 고딕"/>
          <w:b/>
          <w:i w:val="0"/>
        </w:rPr>
        <w:t>데모 모드</w:t>
      </w:r>
      <w:r>
        <w:rPr>
          <w:rFonts w:ascii="맑은 고딕" w:hAnsi="맑은 고딕" w:eastAsia="맑은 고딕"/>
          <w:b w:val="0"/>
          <w:i w:val="0"/>
        </w:rPr>
        <w:t xml:space="preserve"> 로 항상 동작합니다."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핵심 차별점 3개:</w:t>
      </w:r>
      <w:r>
        <w:rPr>
          <w:rFonts w:ascii="맑은 고딕" w:hAnsi="맑은 고딕" w:eastAsia="맑은 고딕"/>
          <w:b w:val="0"/>
          <w:i w:val="0"/>
        </w:rPr>
        <w:t xml:space="preserve"> ① 자동 변신(연령 맞춤) ② 프라이버시 설계(얼굴 정보 미저장) ③ 항상 동작(오프라인·데모 모드 견고성).</w:t>
      </w:r>
    </w:p>
    <w:p>
      <w:pPr>
        <w:pStyle w:val="Heading1"/>
      </w:pPr>
      <w:r>
        <w:t>1장. 큰 그림 — 아키텍처 &amp; 데이터 흐름</w:t>
      </w:r>
    </w:p>
    <w:p>
      <w:pPr>
        <w:pStyle w:val="Heading2"/>
      </w:pPr>
      <w:r>
        <w:t>1.1 계층 구조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</w:t>
      </w:r>
      <w:r>
        <w:rPr>
          <w:rFonts w:ascii="맑은 고딕" w:hAnsi="맑은 고딕" w:eastAsia="맑은 고딕"/>
          <w:b/>
          <w:i w:val="0"/>
          <w:sz w:val="19"/>
        </w:rPr>
        <w:t>핵심 한 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</w:t>
      </w:r>
      <w:r>
        <w:rPr>
          <w:rFonts w:ascii="맑은 고딕" w:hAnsi="맑은 고딕" w:eastAsia="맑은 고딕"/>
          <w:b/>
          <w:i w:val="0"/>
          <w:sz w:val="19"/>
        </w:rPr>
        <w:t>프론트엔드(PyQt6 화면)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와 </w:t>
      </w:r>
      <w:r>
        <w:rPr>
          <w:rFonts w:ascii="맑은 고딕" w:hAnsi="맑은 고딕" w:eastAsia="맑은 고딕"/>
          <w:b/>
          <w:i w:val="0"/>
          <w:sz w:val="19"/>
        </w:rPr>
        <w:t>백엔드(core: AI·데이터)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를 분리하고, 그 사이를 </w:t>
      </w:r>
      <w:r>
        <w:rPr>
          <w:rFonts w:ascii="맑은 고딕" w:hAnsi="맑은 고딕" w:eastAsia="맑은 고딕"/>
          <w:b/>
          <w:i w:val="0"/>
          <w:sz w:val="19"/>
        </w:rPr>
        <w:t>Qt 시그널</w:t>
      </w:r>
      <w:r>
        <w:rPr>
          <w:rFonts w:ascii="맑은 고딕" w:hAnsi="맑은 고딕" w:eastAsia="맑은 고딕"/>
          <w:b w:val="0"/>
          <w:i w:val="0"/>
          <w:sz w:val="19"/>
        </w:rPr>
        <w:t>로 잇는다.</w:t>
      </w:r>
    </w:p>
    <w:p>
      <w:pPr>
        <w:pStyle w:val="ListBullet"/>
      </w:pPr>
      <w:r>
        <w:rPr>
          <w:rFonts w:ascii="Consolas" w:hAnsi="Consolas" w:eastAsia="Consolas"/>
          <w:color w:val="C03722"/>
        </w:rPr>
        <w:t>main.py</w:t>
      </w:r>
      <w:r>
        <w:rPr>
          <w:rFonts w:ascii="맑은 고딕" w:hAnsi="맑은 고딕" w:eastAsia="맑은 고딕"/>
          <w:b w:val="0"/>
          <w:i w:val="0"/>
        </w:rPr>
        <w:t xml:space="preserve"> : 실행 진입점(앱 생성 → 메인 창 표시).</w:t>
      </w:r>
    </w:p>
    <w:p>
      <w:pPr>
        <w:pStyle w:val="ListBullet"/>
      </w:pPr>
      <w:r>
        <w:rPr>
          <w:rFonts w:ascii="Consolas" w:hAnsi="Consolas" w:eastAsia="Consolas"/>
          <w:color w:val="C03722"/>
        </w:rPr>
        <w:t>config.py</w:t>
      </w:r>
      <w:r>
        <w:rPr>
          <w:rFonts w:ascii="맑은 고딕" w:hAnsi="맑은 고딕" w:eastAsia="맑은 고딕"/>
          <w:b w:val="0"/>
          <w:i w:val="0"/>
        </w:rPr>
        <w:t xml:space="preserve"> : 모든 설정·임계값을 한곳에(숫자를 바꾸면 동작이 바뀜).</w:t>
      </w:r>
    </w:p>
    <w:p>
      <w:pPr>
        <w:pStyle w:val="ListBullet"/>
      </w:pPr>
      <w:r>
        <w:rPr>
          <w:rFonts w:ascii="Consolas" w:hAnsi="Consolas" w:eastAsia="Consolas"/>
          <w:color w:val="C03722"/>
        </w:rPr>
        <w:t>core/</w:t>
      </w:r>
      <w:r>
        <w:rPr>
          <w:rFonts w:ascii="맑은 고딕" w:hAnsi="맑은 고딕" w:eastAsia="맑은 고딕"/>
          <w:b w:val="0"/>
          <w:i w:val="0"/>
        </w:rPr>
        <w:t xml:space="preserve"> : 백엔드 — 비전 AI, 수학, 자연어, DB, 음성 (화면과 무관한 두뇌).</w:t>
      </w:r>
    </w:p>
    <w:p>
      <w:pPr>
        <w:pStyle w:val="ListBullet"/>
      </w:pPr>
      <w:r>
        <w:rPr>
          <w:rFonts w:ascii="Consolas" w:hAnsi="Consolas" w:eastAsia="Consolas"/>
          <w:color w:val="C03722"/>
        </w:rPr>
        <w:t>ui/</w:t>
      </w:r>
      <w:r>
        <w:rPr>
          <w:rFonts w:ascii="맑은 고딕" w:hAnsi="맑은 고딕" w:eastAsia="맑은 고딕"/>
          <w:b w:val="0"/>
          <w:i w:val="0"/>
        </w:rPr>
        <w:t xml:space="preserve"> : 프론트엔드 — 창·카드·커서·다이얼로그·테마 (PyQt6).</w:t>
      </w:r>
    </w:p>
    <w:p>
      <w:pPr>
        <w:pStyle w:val="Heading2"/>
      </w:pPr>
      <w:r>
        <w:t>1.2 시스템 아키텍처 (그림)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57077" cy="6798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077" cy="6798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1.3 왜 이렇게 나눴나 (설계 의도)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스레드 분리</w:t>
      </w:r>
      <w:r>
        <w:rPr>
          <w:rFonts w:ascii="맑은 고딕" w:hAnsi="맑은 고딕" w:eastAsia="맑은 고딕"/>
          <w:b w:val="0"/>
          <w:i w:val="0"/>
        </w:rPr>
        <w:t>: 카메라 분석은 무겁다 → 별도 스레드(QThread)에서 돌려야 화면이 안 멈춘다.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시그널/슬롯</w:t>
      </w:r>
      <w:r>
        <w:rPr>
          <w:rFonts w:ascii="맑은 고딕" w:hAnsi="맑은 고딕" w:eastAsia="맑은 고딕"/>
          <w:b w:val="0"/>
          <w:i w:val="0"/>
        </w:rPr>
        <w:t xml:space="preserve">: 다른 스레드의 결과를 </w:t>
      </w:r>
      <w:r>
        <w:rPr>
          <w:rFonts w:ascii="맑은 고딕" w:hAnsi="맑은 고딕" w:eastAsia="맑은 고딕"/>
          <w:b/>
          <w:i w:val="0"/>
        </w:rPr>
        <w:t>안전하게</w:t>
      </w:r>
      <w:r>
        <w:rPr>
          <w:rFonts w:ascii="맑은 고딕" w:hAnsi="맑은 고딕" w:eastAsia="맑은 고딕"/>
          <w:b w:val="0"/>
          <w:i w:val="0"/>
        </w:rPr>
        <w:t xml:space="preserve"> UI에 전달(직접 위젯을 만지면 충돌).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모듈화(OOP)</w:t>
      </w:r>
      <w:r>
        <w:rPr>
          <w:rFonts w:ascii="맑은 고딕" w:hAnsi="맑은 고딕" w:eastAsia="맑은 고딕"/>
          <w:b w:val="0"/>
          <w:i w:val="0"/>
        </w:rPr>
        <w:t>: 기능마다 독립 클래스 → 한 부분을 고쳐도 다른 부분에 영향이 적다(유지보수·확장 쉬움).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❓ </w:t>
      </w:r>
      <w:r>
        <w:rPr>
          <w:rFonts w:ascii="맑은 고딕" w:hAnsi="맑은 고딕" w:eastAsia="맑은 고딕"/>
          <w:b/>
          <w:i w:val="0"/>
          <w:sz w:val="19"/>
        </w:rPr>
        <w:t>이렇게 물으면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"화면이 왜 안 멈추죠?" → "카메라 처리를 </w:t>
      </w:r>
      <w:r>
        <w:rPr>
          <w:rFonts w:ascii="맑은 고딕" w:hAnsi="맑은 고딕" w:eastAsia="맑은 고딕"/>
          <w:b/>
          <w:i w:val="0"/>
          <w:sz w:val="19"/>
        </w:rPr>
        <w:t>VisionThread라는 별도 스레드</w:t>
      </w:r>
      <w:r>
        <w:rPr>
          <w:rFonts w:ascii="맑은 고딕" w:hAnsi="맑은 고딕" w:eastAsia="맑은 고딕"/>
          <w:b w:val="0"/>
          <w:i w:val="0"/>
          <w:sz w:val="19"/>
        </w:rPr>
        <w:t>에서 하고,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결과만 </w:t>
      </w:r>
      <w:r>
        <w:rPr>
          <w:rFonts w:ascii="맑은 고딕" w:hAnsi="맑은 고딕" w:eastAsia="맑은 고딕"/>
          <w:b/>
          <w:i w:val="0"/>
          <w:sz w:val="19"/>
        </w:rPr>
        <w:t>Qt 시그널</w:t>
      </w:r>
      <w:r>
        <w:rPr>
          <w:rFonts w:ascii="맑은 고딕" w:hAnsi="맑은 고딕" w:eastAsia="맑은 고딕"/>
          <w:b w:val="0"/>
          <w:i w:val="0"/>
          <w:sz w:val="19"/>
        </w:rPr>
        <w:t>로 UI에 넘기기 때문에 UI 스레드는 항상 반응합니다."</w:t>
      </w:r>
    </w:p>
    <w:p>
      <w:pPr>
        <w:pStyle w:val="Heading1"/>
      </w:pPr>
      <w:r>
        <w:t>2장. 기술 스택 지도 — 무엇을 · 왜 썼나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분류</w:t>
            </w:r>
          </w:p>
        </w:tc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기술</w:t>
            </w:r>
          </w:p>
        </w:tc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어디에</w:t>
            </w:r>
          </w:p>
        </w:tc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왜 이걸 썼나 (한 줄 근거)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GUI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PyQt6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ui/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데스크톱 키오스크 UI에 강력·안정, 위젯/스타일시트 풍부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동시성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QThread + signal/slot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core/vision.py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카메라 처리로 UI가 멈추지 않게, 스레드 간 안전 통신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얼굴/손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MediaPipe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core/vision.py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얼굴 468점·손 21점을 실시간·경량으로 추출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연령 AI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OpenCV DNN (Caffe)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core/age_model.py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학습된 CNN으로 이미지 자체를 보고 연령 추정(휴리스틱보다 정확)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영상 보정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OpenCV (CLAHE)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core/mathutils.py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히스토그램 평활화 원리 구현(인식에는 원본 영상 사용)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수학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NumPy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core/mathutils.py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03722"/>
                <w:sz w:val="19"/>
              </w:rPr>
              <w:t>core/vision.py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거리(핀치·손가락 펴짐)·관절 각도(코사인 공식) 고속 연산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DB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SQLite3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core/database.py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설치 불필요·파일 하나, 로컬 저장(프라이버시)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자연어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오프라인 규칙 파서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core/nlu.py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인터넷·API 키 없이 한·영·중 주문을 항상 같은 결과로 분석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음성출력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pyttsx3 (TTS)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core/speech.py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오프라인 음성 안내(시각장애·저시력·고령 지원)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음성입력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SpeechRecognition + PyAudio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ui/voice_dialog.py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마이크 → 텍스트(STT, Google)</w:t>
            </w:r>
          </w:p>
        </w:tc>
      </w:tr>
    </w:tbl>
    <w:p>
      <w:pPr>
        <w:spacing w:after="40"/>
      </w:pP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🔑 </w:t>
      </w:r>
      <w:r>
        <w:rPr>
          <w:rFonts w:ascii="맑은 고딕" w:hAnsi="맑은 고딕" w:eastAsia="맑은 고딕"/>
          <w:b/>
          <w:i w:val="0"/>
          <w:sz w:val="19"/>
        </w:rPr>
        <w:t>암기 카드: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"PyQt6로 화면, QThread로 실시간, MediaPipe로 얼굴·손, OpenCV DNN으로 나이,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>NumPy로 수학, SQLite로 주문통계, 규칙 파서로 말귀(한·영·중), pyttsx3로 소리 안내."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❓ </w:t>
      </w:r>
      <w:r>
        <w:rPr>
          <w:rFonts w:ascii="맑은 고딕" w:hAnsi="맑은 고딕" w:eastAsia="맑은 고딕"/>
          <w:b/>
          <w:i w:val="0"/>
          <w:sz w:val="19"/>
        </w:rPr>
        <w:t>함정 질문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"왜 무거운 딥러닝 프레임워크(파이토치 등) 대신 OpenCV DNN인가요?"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→ "연령 모델은 </w:t>
      </w:r>
      <w:r>
        <w:rPr>
          <w:rFonts w:ascii="맑은 고딕" w:hAnsi="맑은 고딕" w:eastAsia="맑은 고딕"/>
          <w:b/>
          <w:i w:val="0"/>
          <w:sz w:val="19"/>
        </w:rPr>
        <w:t>추론만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하면 되고, </w:t>
      </w:r>
      <w:r>
        <w:rPr>
          <w:rFonts w:ascii="맑은 고딕" w:hAnsi="맑은 고딕" w:eastAsia="맑은 고딕"/>
          <w:b/>
          <w:i w:val="0"/>
          <w:sz w:val="19"/>
        </w:rPr>
        <w:t>가벼운 CNN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이라 OpenCV DNN으로 충분합니다.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설치 부담이 적고 </w:t>
      </w:r>
      <w:r>
        <w:rPr>
          <w:rFonts w:ascii="맑은 고딕" w:hAnsi="맑은 고딕" w:eastAsia="맑은 고딕"/>
          <w:b/>
          <w:i w:val="0"/>
          <w:sz w:val="19"/>
        </w:rPr>
        <w:t>오프라인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으로 돌아 대회·매장 환경에 적합합니다."</w:t>
      </w:r>
    </w:p>
    <w:p>
      <w:pPr>
        <w:pStyle w:val="Heading1"/>
      </w:pPr>
      <w:r>
        <w:t>3장. 핵심 기술 키워드 총정리 (치트시트)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심사장에서 바로 튀어나와야 하는 것들. 3명 </w:t>
      </w:r>
      <w:r>
        <w:rPr>
          <w:rFonts w:ascii="맑은 고딕" w:hAnsi="맑은 고딕" w:eastAsia="맑은 고딕"/>
          <w:b/>
          <w:i w:val="0"/>
          <w:sz w:val="19"/>
        </w:rPr>
        <w:t>모두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말로 설명할 수 있어야 합니다.</w:t>
      </w:r>
    </w:p>
    <w:p>
      <w:pPr>
        <w:pStyle w:val="Heading2"/>
      </w:pPr>
      <w:r>
        <w:t>3.1 한 줄 정의 모음 (개념  한 줄  코드 위치)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개념</w:t>
            </w:r>
          </w:p>
        </w:tc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한 줄 정의</w:t>
            </w:r>
          </w:p>
        </w:tc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위치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코사인 공식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두 벡터가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같은 방향인 정도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(−1~1) → 손가락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관절 각도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계산에 사용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core/mathutils.py cosine_similarity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C03722"/>
                <w:sz w:val="19"/>
              </w:rPr>
              <w:t>core/vision.py _joint_angle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유클리드 거리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두 점 사이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직선 거리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(핀치·손가락 펴짐 판정)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core/mathutils.py euclidean_distance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03722"/>
                <w:sz w:val="19"/>
              </w:rPr>
              <w:t>GestureRecognizer._dist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연령 CNN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얼굴 이미지를 보고 8구간 → 3그룹 분류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core/age_model.py AgeEstimator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One-Euro 필터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느릴 때 강하게·빠를 때 약하게 커서 스무딩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core/mathutils.py OneEuroFilter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히스테리시스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이중 임계값으로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경계 떨림(플리커) 제거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core/vision.py _finger_extended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다수결 투표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최근 N프레임 과반으로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오발 제거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core/vision.py _pose_votes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· 연령 </w:t>
            </w:r>
            <w:r>
              <w:rPr>
                <w:rFonts w:ascii="Consolas" w:hAnsi="Consolas" w:eastAsia="Consolas"/>
                <w:color w:val="C03722"/>
                <w:sz w:val="19"/>
              </w:rPr>
              <w:t>_age_votes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에임+핀치+드웰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가리키기 + 집기 + 머무르기 상호작용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core/vision.py classify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03722"/>
                <w:sz w:val="19"/>
              </w:rPr>
              <w:t>ui/main_window.py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상태머신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화면을 환영→메뉴→완료로 전환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ui/main_window.py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(QStackedWidget)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시그널/슬롯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스레드 간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안전한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이벤트 전달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core/vision.py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(pyqtSignal)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룰기반 NLU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규칙으로 수량·세트·옵션 추출(한·영·중)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core/nlu.py _parse_with_rules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고대비 모드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검정 배경 + 노랑·흰 글씨(1.35배), 헤더 버튼으로 켜고 끔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ui/theme.py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C03722"/>
                <w:sz w:val="19"/>
              </w:rPr>
              <w:t>ui/main_window.py _toggle_contrast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음성 결과 안내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담은 메뉴·합계·실패 이유를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소리로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읽어 줌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ui/main_window.py _process_order_text</w:t>
            </w:r>
          </w:p>
        </w:tc>
      </w:tr>
    </w:tbl>
    <w:p>
      <w:pPr>
        <w:spacing w:after="40"/>
      </w:pPr>
    </w:p>
    <w:p>
      <w:pPr>
        <w:pStyle w:val="Heading2"/>
      </w:pPr>
      <w:r>
        <w:t>3.2 외워둘 핵심 숫자 (자주 나오는 질문)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값</w:t>
            </w:r>
          </w:p>
        </w:tc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FaceMesh 랜드마크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468점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얼굴 특징점 개수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Hands 랜드마크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21점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손 관절 개수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연령 구간/그룹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8구간 → 3그룹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(0-2)…(60-100) → child/adult/senior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연령 CNN 입력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227×227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blob 크기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연령 다수결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최근 20 중 13↑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과반 이상일 때만 모드 전환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담기 유지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6프레임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FIST_HOLD_FRAMES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드웰 선택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2000ms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머무르면 자동 선택(담기·결제·시작)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글자 배율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실버 1.5 · 고대비 1.35 · 어린이 1.3</w:t>
            </w:r>
          </w:p>
        </w:tc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SILVER_FONT_SCALE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등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음성 안내 후 마이크 대기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5000ms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안내 소리와 겹치지 않게(</w:t>
            </w:r>
            <w:r>
              <w:rPr>
                <w:rFonts w:ascii="Consolas" w:hAnsi="Consolas" w:eastAsia="Consolas"/>
                <w:color w:val="C03722"/>
                <w:sz w:val="19"/>
              </w:rPr>
              <w:t>VOICE_AUTO_LISTEN_DELAY_MS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세션 타임아웃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90초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무동작 시 첫 화면 복귀</w:t>
            </w:r>
          </w:p>
        </w:tc>
      </w:tr>
    </w:tbl>
    <w:p>
      <w:pPr>
        <w:spacing w:after="40"/>
      </w:pPr>
    </w:p>
    <w:p>
      <w:pPr>
        <w:pStyle w:val="Heading2"/>
      </w:pPr>
      <w:r>
        <w:t>3.3 용어집 (짧은 정의)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랜드마크(landmark):</w:t>
      </w:r>
      <w:r>
        <w:rPr>
          <w:rFonts w:ascii="맑은 고딕" w:hAnsi="맑은 고딕" w:eastAsia="맑은 고딕"/>
          <w:b w:val="0"/>
          <w:i w:val="0"/>
        </w:rPr>
        <w:t xml:space="preserve"> 눈·코·입·손끝 같은 특징점의 (x, y, z) 좌표.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정규화(normalize):</w:t>
      </w:r>
      <w:r>
        <w:rPr>
          <w:rFonts w:ascii="맑은 고딕" w:hAnsi="맑은 고딕" w:eastAsia="맑은 고딕"/>
          <w:b w:val="0"/>
          <w:i w:val="0"/>
        </w:rPr>
        <w:t xml:space="preserve"> 위치·크기 차이를 없애 공정 비교하도록 값을 맞춤(보통 벡터 크기 1).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blob:</w:t>
      </w:r>
      <w:r>
        <w:rPr>
          <w:rFonts w:ascii="맑은 고딕" w:hAnsi="맑은 고딕" w:eastAsia="맑은 고딕"/>
          <w:b w:val="0"/>
          <w:i w:val="0"/>
        </w:rPr>
        <w:t xml:space="preserve"> CNN 입력용으로 크기·평균을 보정한 4차원 배열.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CNN(합성곱 신경망):</w:t>
      </w:r>
      <w:r>
        <w:rPr>
          <w:rFonts w:ascii="맑은 고딕" w:hAnsi="맑은 고딕" w:eastAsia="맑은 고딕"/>
          <w:b w:val="0"/>
          <w:i w:val="0"/>
        </w:rPr>
        <w:t xml:space="preserve"> 이미지 특징을 계층적으로 뽑는 딥러닝 구조.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DNN(OpenCV):</w:t>
      </w:r>
      <w:r>
        <w:rPr>
          <w:rFonts w:ascii="맑은 고딕" w:hAnsi="맑은 고딕" w:eastAsia="맑은 고딕"/>
          <w:b w:val="0"/>
          <w:i w:val="0"/>
        </w:rPr>
        <w:t xml:space="preserve"> 학습된 신경망을 </w:t>
      </w:r>
      <w:r>
        <w:rPr>
          <w:rFonts w:ascii="맑은 고딕" w:hAnsi="맑은 고딕" w:eastAsia="맑은 고딕"/>
          <w:b/>
          <w:i w:val="0"/>
        </w:rPr>
        <w:t>추론만</w:t>
      </w:r>
      <w:r>
        <w:rPr>
          <w:rFonts w:ascii="맑은 고딕" w:hAnsi="맑은 고딕" w:eastAsia="맑은 고딕"/>
          <w:b w:val="0"/>
          <w:i w:val="0"/>
        </w:rPr>
        <w:t xml:space="preserve"> 실행하는 경량 모듈.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GIL:</w:t>
      </w:r>
      <w:r>
        <w:rPr>
          <w:rFonts w:ascii="맑은 고딕" w:hAnsi="맑은 고딕" w:eastAsia="맑은 고딕"/>
          <w:b w:val="0"/>
          <w:i w:val="0"/>
        </w:rPr>
        <w:t xml:space="preserve"> 파이썬 전역 인터프리터 락 — 한 번에 한 스레드만 파이썬 바이트코드 실행.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signal/slot:</w:t>
      </w:r>
      <w:r>
        <w:rPr>
          <w:rFonts w:ascii="맑은 고딕" w:hAnsi="맑은 고딕" w:eastAsia="맑은 고딕"/>
          <w:b w:val="0"/>
          <w:i w:val="0"/>
        </w:rPr>
        <w:t xml:space="preserve"> Qt의 이벤트 발신(신호)–수신(슬롯) 연결. 스레드 경계를 큐로 안전 전달.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상태머신(FSM):</w:t>
      </w:r>
      <w:r>
        <w:rPr>
          <w:rFonts w:ascii="맑은 고딕" w:hAnsi="맑은 고딕" w:eastAsia="맑은 고딕"/>
          <w:b w:val="0"/>
          <w:i w:val="0"/>
        </w:rPr>
        <w:t xml:space="preserve"> 정해진 상태와 전이로 동작을 관리하는 모델.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히스테리시스:</w:t>
      </w:r>
      <w:r>
        <w:rPr>
          <w:rFonts w:ascii="맑은 고딕" w:hAnsi="맑은 고딕" w:eastAsia="맑은 고딕"/>
          <w:b w:val="0"/>
          <w:i w:val="0"/>
        </w:rPr>
        <w:t xml:space="preserve"> 켜짐/꺼짐 문턱을 다르게 둬 경계에서의 떨림을 막는 기법.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🔗 </w:t>
      </w:r>
      <w:r>
        <w:rPr>
          <w:rFonts w:ascii="맑은 고딕" w:hAnsi="맑은 고딕" w:eastAsia="맑은 고딕"/>
          <w:b/>
          <w:i w:val="0"/>
          <w:sz w:val="19"/>
        </w:rPr>
        <w:t>더 알아보기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MediaPipe(공식): </w:t>
      </w:r>
      <w:hyperlink r:id="rId10">
        <w:r>
          <w:rPr>
            <w:color w:val="0563C1"/>
            <w:u w:val="single"/>
            <w:rFonts w:eastAsia="맑은 고딕"/>
          </w:rPr>
          <w:t xml:space="preserve">https://developers.google.com/mediapipe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코사인 유사도: </w:t>
      </w:r>
      <w:hyperlink r:id="rId11">
        <w:r>
          <w:rPr>
            <w:color w:val="0563C1"/>
            <w:u w:val="single"/>
            <w:rFonts w:eastAsia="맑은 고딕"/>
          </w:rPr>
          <w:t xml:space="preserve">https://en.wikipedia.org/wiki/Cosine_similarity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One-Euro 필터(공식·논문): </w:t>
      </w:r>
      <w:hyperlink r:id="rId12">
        <w:r>
          <w:rPr>
            <w:color w:val="0563C1"/>
            <w:u w:val="single"/>
            <w:rFonts w:eastAsia="맑은 고딕"/>
          </w:rPr>
          <w:t xml:space="preserve">https://gery.casiez.net/1euro/</w:t>
        </w:r>
      </w:hyperlink>
    </w:p>
    <w:p>
      <w:pPr>
        <w:pStyle w:val="Heading1"/>
      </w:pPr>
      <w:r>
        <w:t>4장. 비전 AI 파이프라인 (얼굴·손 랜드마크)</w:t>
      </w:r>
    </w:p>
    <w:p>
      <w:pPr>
        <w:pStyle w:val="Heading2"/>
      </w:pPr>
      <w:r>
        <w:t>4.1 카메라 한 프레임이 처리되는 순서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</w:t>
      </w:r>
      <w:r>
        <w:rPr>
          <w:rFonts w:ascii="맑은 고딕" w:hAnsi="맑은 고딕" w:eastAsia="맑은 고딕"/>
          <w:b/>
          <w:i w:val="0"/>
          <w:sz w:val="19"/>
        </w:rPr>
        <w:t>핵심 한 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한 프레임마다 </w:t>
      </w:r>
      <w:r>
        <w:rPr>
          <w:rFonts w:ascii="맑은 고딕" w:hAnsi="맑은 고딕" w:eastAsia="맑은 고딕"/>
          <w:b/>
          <w:i w:val="0"/>
          <w:sz w:val="19"/>
        </w:rPr>
        <w:t>① 좌우반전 → ② 밝기보정 → ③ 얼굴 468점 → ④ 연령 추정 → ⑤ 손 21점 → 시그널 전송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순으로 처리한다. (</w:t>
      </w:r>
      <w:r>
        <w:rPr>
          <w:rFonts w:ascii="Consolas" w:hAnsi="Consolas" w:eastAsia="Consolas"/>
          <w:color w:val="C03722"/>
          <w:sz w:val="19"/>
        </w:rPr>
        <w:t>core/vision.py VisionThread.run</w:t>
      </w:r>
      <w:r>
        <w:rPr>
          <w:rFonts w:ascii="맑은 고딕" w:hAnsi="맑은 고딕" w:eastAsia="맑은 고딕"/>
          <w:b w:val="0"/>
          <w:i w:val="0"/>
          <w:sz w:val="19"/>
        </w:rPr>
        <w:t>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0710" cy="6798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0710" cy="6798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좌우반전(mirror):</w:t>
      </w:r>
      <w:r>
        <w:rPr>
          <w:rFonts w:ascii="맑은 고딕" w:hAnsi="맑은 고딕" w:eastAsia="맑은 고딕"/>
          <w:b w:val="0"/>
          <w:i w:val="0"/>
        </w:rPr>
        <w:t xml:space="preserve"> 사용자가 화면 속 자기 손을 </w:t>
      </w:r>
      <w:r>
        <w:rPr>
          <w:rFonts w:ascii="맑은 고딕" w:hAnsi="맑은 고딕" w:eastAsia="맑은 고딕"/>
          <w:b/>
          <w:i w:val="0"/>
        </w:rPr>
        <w:t>거울처럼</w:t>
      </w:r>
      <w:r>
        <w:rPr>
          <w:rFonts w:ascii="맑은 고딕" w:hAnsi="맑은 고딕" w:eastAsia="맑은 고딕"/>
          <w:b w:val="0"/>
          <w:i w:val="0"/>
        </w:rPr>
        <w:t xml:space="preserve"> 직관적으로 움직이게.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CLAHE 밝기 보정:</w:t>
      </w:r>
      <w:r>
        <w:rPr>
          <w:rFonts w:ascii="맑은 고딕" w:hAnsi="맑은 고딕" w:eastAsia="맑은 고딕"/>
          <w:b w:val="0"/>
          <w:i w:val="0"/>
        </w:rPr>
        <w:t xml:space="preserve"> 히스토그램 평활화 원리를 구현해 계산한다(5.4). 단, </w:t>
      </w:r>
      <w:r>
        <w:rPr>
          <w:rFonts w:ascii="맑은 고딕" w:hAnsi="맑은 고딕" w:eastAsia="맑은 고딕"/>
          <w:b/>
          <w:i w:val="0"/>
        </w:rPr>
        <w:t>인식에는 원본 컬러 영상</w:t>
      </w:r>
      <w:r>
        <w:rPr>
          <w:rFonts w:ascii="맑은 고딕" w:hAnsi="맑은 고딕" w:eastAsia="맑은 고딕"/>
          <w:b w:val="0"/>
          <w:i w:val="0"/>
        </w:rPr>
        <w:t>을 쓴다</w:t>
      </w:r>
    </w:p>
    <w:p>
      <w:r>
        <w:rPr>
          <w:rFonts w:ascii="맑은 고딕" w:hAnsi="맑은 고딕" w:eastAsia="맑은 고딕"/>
          <w:b w:val="0"/>
          <w:i w:val="0"/>
        </w:rPr>
        <w:t>— 연령 CNN·MediaPipe가 원본 영상으로 학습되어 있어, 보정 영상을 넣으면 오히려 결과가 달라질 수 있기 때문.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연령은 매 프레임이 아니라 N프레임(=3)마다</w:t>
      </w:r>
      <w:r>
        <w:rPr>
          <w:rFonts w:ascii="맑은 고딕" w:hAnsi="맑은 고딕" w:eastAsia="맑은 고딕"/>
          <w:b w:val="0"/>
          <w:i w:val="0"/>
        </w:rPr>
        <w:t xml:space="preserve"> 추론 → CPU 절약(</w:t>
      </w:r>
      <w:r>
        <w:rPr>
          <w:rFonts w:ascii="Consolas" w:hAnsi="Consolas" w:eastAsia="Consolas"/>
          <w:color w:val="C03722"/>
        </w:rPr>
        <w:t>AGE_INFER_EVERY</w:t>
      </w:r>
      <w:r>
        <w:rPr>
          <w:rFonts w:ascii="맑은 고딕" w:hAnsi="맑은 고딕" w:eastAsia="맑은 고딕"/>
          <w:b w:val="0"/>
          <w:i w:val="0"/>
        </w:rPr>
        <w:t>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초당 약 60프레임 상한(</w:t>
      </w:r>
      <w:r>
        <w:rPr>
          <w:rFonts w:ascii="Consolas" w:hAnsi="Consolas" w:eastAsia="Consolas"/>
          <w:color w:val="C03722"/>
        </w:rPr>
        <w:t>msleep(15)</w:t>
      </w:r>
      <w:r>
        <w:rPr>
          <w:rFonts w:ascii="맑은 고딕" w:hAnsi="맑은 고딕" w:eastAsia="맑은 고딕"/>
          <w:b w:val="0"/>
          <w:i w:val="0"/>
        </w:rPr>
        <w:t>).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💡 </w:t>
      </w:r>
      <w:r>
        <w:rPr>
          <w:rFonts w:ascii="맑은 고딕" w:hAnsi="맑은 고딕" w:eastAsia="맑은 고딕"/>
          <w:b/>
          <w:i w:val="0"/>
          <w:sz w:val="19"/>
        </w:rPr>
        <w:t>얼굴은 오직 '연령대 추정'과 '손동작'에만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쓰인다. 개인을 식별하거나 얼굴을 숫자로 저장하지 않는다(7장 참고).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🔗 </w:t>
      </w:r>
      <w:r>
        <w:rPr>
          <w:rFonts w:ascii="맑은 고딕" w:hAnsi="맑은 고딕" w:eastAsia="맑은 고딕"/>
          <w:b/>
          <w:i w:val="0"/>
          <w:sz w:val="19"/>
        </w:rPr>
        <w:t>더 알아보기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MediaPipe Face Landmarker: </w:t>
      </w:r>
      <w:hyperlink r:id="rId14">
        <w:r>
          <w:rPr>
            <w:color w:val="0563C1"/>
            <w:u w:val="single"/>
            <w:rFonts w:eastAsia="맑은 고딕"/>
          </w:rPr>
          <w:t xml:space="preserve">https://developers.google.com/mediapipe/solutions/vision/face_landmarker</w:t>
        </w:r>
      </w:hyperlink>
    </w:p>
    <w:p>
      <w:pPr>
        <w:pStyle w:val="Heading1"/>
      </w:pPr>
      <w:r>
        <w:t>5장. 수학 원리 — 거리 · 유사도 · 정규화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이 장은 STEAM의 </w:t>
      </w:r>
      <w:r>
        <w:rPr>
          <w:rFonts w:ascii="맑은 고딕" w:hAnsi="맑은 고딕" w:eastAsia="맑은 고딕"/>
          <w:b/>
          <w:i w:val="0"/>
          <w:sz w:val="19"/>
        </w:rPr>
        <w:t>수학(M)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핵심. 심사위원이 가장 좋아하는 "그 수식 설명해보세요"에 대비.</w:t>
      </w:r>
    </w:p>
    <w:p>
      <w:pPr>
        <w:pStyle w:val="Heading2"/>
      </w:pPr>
      <w:r>
        <w:t>5.1 유클리드 거리 (Euclidean Distance)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두 점(벡터)이 </w:t>
      </w:r>
      <w:r>
        <w:rPr>
          <w:rFonts w:ascii="맑은 고딕" w:hAnsi="맑은 고딕" w:eastAsia="맑은 고딕"/>
          <w:b/>
          <w:i w:val="0"/>
          <w:sz w:val="19"/>
        </w:rPr>
        <w:t>얼마나 떨어졌나</w:t>
      </w:r>
      <w:r>
        <w:rPr>
          <w:rFonts w:ascii="맑은 고딕" w:hAnsi="맑은 고딕" w:eastAsia="맑은 고딕"/>
          <w:b w:val="0"/>
          <w:i w:val="0"/>
          <w:sz w:val="19"/>
        </w:rPr>
        <w:t xml:space="preserve">. </w:t>
      </w:r>
      <w:r>
        <w:rPr>
          <w:rFonts w:ascii="Consolas" w:hAnsi="Consolas" w:eastAsia="Consolas"/>
          <w:color w:val="C03722"/>
          <w:sz w:val="19"/>
        </w:rPr>
        <w:t>core/mathutils.py euclidean_distance</w:t>
      </w:r>
    </w:p>
    <w:p>
      <w:r>
        <w:rPr>
          <w:rFonts w:ascii="Cambria Math" w:hAnsi="Cambria Math" w:eastAsia="맑은 고딕"/>
          <w:i/>
        </w:rPr>
      </w:r>
      <w:r>
        <w:rPr>
          <w:rFonts w:ascii="Cambria Math" w:hAnsi="Cambria Math" w:eastAsia="맑은 고딕"/>
          <w:i/>
        </w:rPr>
        <w:t>d(a,b) = √(Σ_i=1)^n(aᵢ - bᵢ)²</w:t>
      </w:r>
      <w:r>
        <w:rPr>
          <w:rFonts w:ascii="Cambria Math" w:hAnsi="Cambria Math" w:eastAsia="맑은 고딕"/>
          <w:i/>
        </w:rPr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값이 </w:t>
      </w:r>
      <w:r>
        <w:rPr>
          <w:rFonts w:ascii="맑은 고딕" w:hAnsi="맑은 고딕" w:eastAsia="맑은 고딕"/>
          <w:b/>
          <w:i w:val="0"/>
        </w:rPr>
        <w:t>작을수록 가까움</w:t>
      </w:r>
      <w:r>
        <w:rPr>
          <w:rFonts w:ascii="맑은 고딕" w:hAnsi="맑은 고딕" w:eastAsia="맑은 고딕"/>
          <w:b w:val="0"/>
          <w:i w:val="0"/>
        </w:rPr>
        <w:t>. 좌표 스케일에 민감(그래서 비교 전 정규화가 중요).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어디에 쓰나:</w:t>
      </w:r>
      <w:r>
        <w:rPr>
          <w:rFonts w:ascii="맑은 고딕" w:hAnsi="맑은 고딕" w:eastAsia="맑은 고딕"/>
          <w:b w:val="0"/>
          <w:i w:val="0"/>
        </w:rPr>
        <w:t xml:space="preserve"> 엄지끝–검지끝 거리(</w:t>
      </w:r>
      <w:r>
        <w:rPr>
          <w:rFonts w:ascii="맑은 고딕" w:hAnsi="맑은 고딕" w:eastAsia="맑은 고딕"/>
          <w:b/>
          <w:i w:val="0"/>
        </w:rPr>
        <w:t>핀치</w:t>
      </w:r>
      <w:r>
        <w:rPr>
          <w:rFonts w:ascii="맑은 고딕" w:hAnsi="맑은 고딕" w:eastAsia="맑은 고딕"/>
          <w:b w:val="0"/>
          <w:i w:val="0"/>
        </w:rPr>
        <w:t xml:space="preserve"> 판정), 손목–손끝 거리(손가락 </w:t>
      </w:r>
      <w:r>
        <w:rPr>
          <w:rFonts w:ascii="맑은 고딕" w:hAnsi="맑은 고딕" w:eastAsia="맑은 고딕"/>
          <w:b/>
          <w:i w:val="0"/>
        </w:rPr>
        <w:t>펴짐</w:t>
      </w:r>
      <w:r>
        <w:rPr>
          <w:rFonts w:ascii="맑은 고딕" w:hAnsi="맑은 고딕" w:eastAsia="맑은 고딕"/>
          <w:b w:val="0"/>
          <w:i w:val="0"/>
        </w:rPr>
        <w:t xml:space="preserve"> 판정). (</w:t>
      </w:r>
      <w:r>
        <w:rPr>
          <w:rFonts w:ascii="Consolas" w:hAnsi="Consolas" w:eastAsia="Consolas"/>
          <w:color w:val="C03722"/>
        </w:rPr>
        <w:t>GestureRecognizer._dist</w:t>
      </w:r>
      <w:r>
        <w:rPr>
          <w:rFonts w:ascii="맑은 고딕" w:hAnsi="맑은 고딕" w:eastAsia="맑은 고딕"/>
          <w:b w:val="0"/>
          <w:i w:val="0"/>
        </w:rPr>
        <w:t>)</w:t>
      </w:r>
    </w:p>
    <w:p>
      <w:pPr>
        <w:pStyle w:val="Heading2"/>
      </w:pPr>
      <w:r>
        <w:t>5.2 코사인 공식 (Cosine Similarity)  관절 각도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두 벡터가 </w:t>
      </w:r>
      <w:r>
        <w:rPr>
          <w:rFonts w:ascii="맑은 고딕" w:hAnsi="맑은 고딕" w:eastAsia="맑은 고딕"/>
          <w:b/>
          <w:i w:val="0"/>
          <w:sz w:val="19"/>
        </w:rPr>
        <w:t>같은 방향을 가리키는 정도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. </w:t>
      </w:r>
      <w:r>
        <w:rPr>
          <w:rFonts w:ascii="Consolas" w:hAnsi="Consolas" w:eastAsia="Consolas"/>
          <w:color w:val="C03722"/>
          <w:sz w:val="19"/>
        </w:rPr>
        <w:t>core/mathutils.py cosine_similarity</w:t>
      </w:r>
    </w:p>
    <w:p>
      <w:r>
        <w:rPr>
          <w:rFonts w:ascii="Cambria Math" w:hAnsi="Cambria Math" w:eastAsia="맑은 고딕"/>
          <w:i/>
        </w:rPr>
      </w:r>
      <w:r>
        <w:rPr>
          <w:rFonts w:ascii="Cambria Math" w:hAnsi="Cambria Math" w:eastAsia="맑은 고딕"/>
          <w:i/>
        </w:rPr>
        <w:t>\cosθ = (a·b)/(‖a‖ ‖b‖) = (Σ aᵢ bᵢ)/(√(Σ aᵢ²)√(Σ bᵢ²))</w:t>
      </w:r>
      <w:r>
        <w:rPr>
          <w:rFonts w:ascii="Cambria Math" w:hAnsi="Cambria Math" w:eastAsia="맑은 고딕"/>
          <w:i/>
        </w:rPr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범위 </w:t>
      </w:r>
      <w:r>
        <w:rPr>
          <w:rFonts w:ascii="맑은 고딕" w:hAnsi="맑은 고딕" w:eastAsia="맑은 고딕"/>
          <w:b/>
          <w:i w:val="0"/>
        </w:rPr>
        <w:t>−1 ~ 1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맑은 고딕" w:hAnsi="맑은 고딕" w:eastAsia="맑은 고딕"/>
          <w:b/>
          <w:i w:val="0"/>
        </w:rPr>
        <w:t>1이면 같은 방향, −1이면 정반대 방향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어디에 쓰나:</w:t>
      </w:r>
      <w:r>
        <w:rPr>
          <w:rFonts w:ascii="맑은 고딕" w:hAnsi="맑은 고딕" w:eastAsia="맑은 고딕"/>
          <w:b w:val="0"/>
          <w:i w:val="0"/>
        </w:rPr>
        <w:t xml:space="preserve"> 손가락 둘째마디(PIP)에서 </w:t>
      </w:r>
      <w:r>
        <w:rPr>
          <w:rFonts w:ascii="맑은 고딕" w:hAnsi="맑은 고딕" w:eastAsia="맑은 고딕"/>
          <w:b/>
          <w:i w:val="0"/>
        </w:rPr>
        <w:t>뿌리 쪽 뼈 벡터</w:t>
      </w:r>
      <w:r>
        <w:rPr>
          <w:rFonts w:ascii="맑은 고딕" w:hAnsi="맑은 고딕" w:eastAsia="맑은 고딕"/>
          <w:b w:val="0"/>
          <w:i w:val="0"/>
        </w:rPr>
        <w:t xml:space="preserve">와 </w:t>
      </w:r>
      <w:r>
        <w:rPr>
          <w:rFonts w:ascii="맑은 고딕" w:hAnsi="맑은 고딕" w:eastAsia="맑은 고딕"/>
          <w:b/>
          <w:i w:val="0"/>
        </w:rPr>
        <w:t>손끝 쪽 뼈 벡터</w:t>
      </w:r>
      <w:r>
        <w:rPr>
          <w:rFonts w:ascii="맑은 고딕" w:hAnsi="맑은 고딕" w:eastAsia="맑은 고딕"/>
          <w:b w:val="0"/>
          <w:i w:val="0"/>
        </w:rPr>
        <w:t>의 코사인을 구해</w:t>
      </w:r>
    </w:p>
    <w:p>
      <w:r>
        <w:rPr>
          <w:rFonts w:ascii="Consolas" w:hAnsi="Consolas" w:eastAsia="Consolas"/>
          <w:color w:val="C03722"/>
        </w:rPr>
        <w:t>arccos</w:t>
      </w:r>
      <w:r>
        <w:rPr>
          <w:rFonts w:ascii="맑은 고딕" w:hAnsi="맑은 고딕" w:eastAsia="맑은 고딕"/>
          <w:b w:val="0"/>
          <w:i w:val="0"/>
        </w:rPr>
        <w:t xml:space="preserve"> 로 </w:t>
      </w:r>
      <w:r>
        <w:rPr>
          <w:rFonts w:ascii="맑은 고딕" w:hAnsi="맑은 고딕" w:eastAsia="맑은 고딕"/>
          <w:b/>
          <w:i w:val="0"/>
        </w:rPr>
        <w:t>관절 각도</w:t>
      </w:r>
      <w:r>
        <w:rPr>
          <w:rFonts w:ascii="맑은 고딕" w:hAnsi="맑은 고딕" w:eastAsia="맑은 고딕"/>
          <w:b w:val="0"/>
          <w:i w:val="0"/>
        </w:rPr>
        <w:t xml:space="preserve">를 얻는다. 손가락이 곧게 펴지면 두 벡터가 정반대 → cos ≈ −1 → </w:t>
      </w:r>
      <w:r>
        <w:rPr>
          <w:rFonts w:ascii="맑은 고딕" w:hAnsi="맑은 고딕" w:eastAsia="맑은 고딕"/>
          <w:b/>
          <w:i w:val="0"/>
        </w:rPr>
        <w:t>각도 ≈ 180°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r>
        <w:rPr>
          <w:rFonts w:ascii="맑은 고딕" w:hAnsi="맑은 고딕" w:eastAsia="맑은 고딕"/>
          <w:b w:val="0"/>
          <w:i w:val="0"/>
        </w:rPr>
        <w:t>(</w:t>
      </w:r>
      <w:r>
        <w:rPr>
          <w:rFonts w:ascii="Consolas" w:hAnsi="Consolas" w:eastAsia="Consolas"/>
          <w:color w:val="C03722"/>
        </w:rPr>
        <w:t>core/vision.py _joint_angle</w:t>
      </w:r>
      <w:r>
        <w:rPr>
          <w:rFonts w:ascii="맑은 고딕" w:hAnsi="맑은 고딕" w:eastAsia="맑은 고딕"/>
          <w:b w:val="0"/>
          <w:i w:val="0"/>
        </w:rPr>
        <w:t xml:space="preserve"> → 160° 이상이면 '펴짐')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왜 각도까지 보나?</w:t>
      </w:r>
      <w:r>
        <w:rPr>
          <w:rFonts w:ascii="맑은 고딕" w:hAnsi="맑은 고딕" w:eastAsia="맑은 고딕"/>
          <w:b w:val="0"/>
          <w:i w:val="0"/>
        </w:rPr>
        <w:t xml:space="preserve"> 거리만 보면 손이 카메라 쪽으로 기울 때 펴진 손가락이 짧아 보여 '접힘'으로 오판 → 각도를 함께 보면 강건.</w:t>
      </w:r>
    </w:p>
    <w:p>
      <w:pPr>
        <w:pStyle w:val="Heading2"/>
      </w:pPr>
      <w:r>
        <w:t>5.3 정규화 (Normalization)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크기 차이를 없애 </w:t>
      </w:r>
      <w:r>
        <w:rPr>
          <w:rFonts w:ascii="맑은 고딕" w:hAnsi="맑은 고딕" w:eastAsia="맑은 고딕"/>
          <w:b/>
          <w:i w:val="0"/>
          <w:sz w:val="19"/>
        </w:rPr>
        <w:t>공정하게 비교</w:t>
      </w:r>
      <w:r>
        <w:rPr>
          <w:rFonts w:ascii="맑은 고딕" w:hAnsi="맑은 고딕" w:eastAsia="맑은 고딕"/>
          <w:b w:val="0"/>
          <w:i w:val="0"/>
          <w:sz w:val="19"/>
        </w:rPr>
        <w:t>하는 것.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손 크기 정규화(실제 사용):</w:t>
      </w:r>
      <w:r>
        <w:rPr>
          <w:rFonts w:ascii="맑은 고딕" w:hAnsi="맑은 고딕" w:eastAsia="맑은 고딕"/>
          <w:b w:val="0"/>
          <w:i w:val="0"/>
        </w:rPr>
        <w:t xml:space="preserve"> 핀치·스와이프 기준 거리를 손목–중지뿌리 거리(</w:t>
      </w:r>
      <w:r>
        <w:rPr>
          <w:rFonts w:ascii="Consolas" w:hAnsi="Consolas" w:eastAsia="Consolas"/>
          <w:color w:val="C03722"/>
        </w:rPr>
        <w:t>hand_scale</w:t>
      </w:r>
      <w:r>
        <w:rPr>
          <w:rFonts w:ascii="맑은 고딕" w:hAnsi="맑은 고딕" w:eastAsia="맑은 고딕"/>
          <w:b w:val="0"/>
          <w:i w:val="0"/>
        </w:rPr>
        <w:t>)로 나눠,</w:t>
      </w:r>
    </w:p>
    <w:p>
      <w:r>
        <w:rPr>
          <w:rFonts w:ascii="맑은 고딕" w:hAnsi="맑은 고딕" w:eastAsia="맑은 고딕"/>
          <w:b w:val="0"/>
          <w:i w:val="0"/>
        </w:rPr>
        <w:t xml:space="preserve">손이 카메라에서 </w:t>
      </w:r>
      <w:r>
        <w:rPr>
          <w:rFonts w:ascii="맑은 고딕" w:hAnsi="맑은 고딕" w:eastAsia="맑은 고딕"/>
          <w:b/>
          <w:i w:val="0"/>
        </w:rPr>
        <w:t>멀든 가깝든</w:t>
      </w:r>
      <w:r>
        <w:rPr>
          <w:rFonts w:ascii="맑은 고딕" w:hAnsi="맑은 고딕" w:eastAsia="맑은 고딕"/>
          <w:b w:val="0"/>
          <w:i w:val="0"/>
        </w:rPr>
        <w:t xml:space="preserve"> 같은 기준으로 판정(8.4).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벡터 정규화: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r>
        <w:rPr>
          <w:rFonts w:ascii="Cambria Math" w:hAnsi="Cambria Math" w:eastAsia="맑은 고딕"/>
          <w:i/>
        </w:rPr>
        <w:t>v̂ = v/‖v‖</w:t>
      </w:r>
      <w:r>
        <w:rPr>
          <w:rFonts w:ascii="맑은 고딕" w:hAnsi="맑은 고딕" w:eastAsia="맑은 고딕"/>
          <w:b w:val="0"/>
          <w:i w:val="0"/>
        </w:rPr>
        <w:t xml:space="preserve"> (</w:t>
      </w:r>
      <w:r>
        <w:rPr>
          <w:rFonts w:ascii="Consolas" w:hAnsi="Consolas" w:eastAsia="Consolas"/>
          <w:color w:val="C03722"/>
        </w:rPr>
        <w:t>normalize_vector</w:t>
      </w:r>
      <w:r>
        <w:rPr>
          <w:rFonts w:ascii="맑은 고딕" w:hAnsi="맑은 고딕" w:eastAsia="맑은 고딕"/>
          <w:b w:val="0"/>
          <w:i w:val="0"/>
        </w:rPr>
        <w:t>) — 크기를 1로 맞추면 코사인이 내적 한 번으로 계산됨. (크기 0이면 그대로 반환 — 0으로 나누기 방지)</w:t>
      </w:r>
    </w:p>
    <w:p>
      <w:pPr>
        <w:pStyle w:val="Heading2"/>
      </w:pPr>
      <w:r>
        <w:t>5.4 밝기 보정(CLAHE) — 과학(Science) 요소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한쪽으로 몰린 밝기 분포를 고르게 펴는 원리를 구현. </w:t>
      </w:r>
      <w:r>
        <w:rPr>
          <w:rFonts w:ascii="Consolas" w:hAnsi="Consolas" w:eastAsia="Consolas"/>
          <w:color w:val="C03722"/>
          <w:sz w:val="19"/>
        </w:rPr>
        <w:t>core/mathutils.py equalize_lighting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히스토그램 평활화</w:t>
      </w:r>
      <w:r>
        <w:rPr>
          <w:rFonts w:ascii="맑은 고딕" w:hAnsi="맑은 고딕" w:eastAsia="맑은 고딕"/>
          <w:b w:val="0"/>
          <w:i w:val="0"/>
        </w:rPr>
        <w:t xml:space="preserve">: 한쪽으로 몰린 밝기 분포를 고르게 펴는 기법. CLAHE는 </w:t>
      </w:r>
      <w:r>
        <w:rPr>
          <w:rFonts w:ascii="맑은 고딕" w:hAnsi="맑은 고딕" w:eastAsia="맑은 고딕"/>
          <w:b/>
          <w:i w:val="0"/>
        </w:rPr>
        <w:t>타일 단위 적응형</w:t>
      </w:r>
      <w:r>
        <w:rPr>
          <w:rFonts w:ascii="맑은 고딕" w:hAnsi="맑은 고딕" w:eastAsia="맑은 고딕"/>
          <w:b w:val="0"/>
          <w:i w:val="0"/>
        </w:rPr>
        <w:t xml:space="preserve"> 버전(과보정 방지, </w:t>
      </w:r>
      <w:r>
        <w:rPr>
          <w:rFonts w:ascii="Consolas" w:hAnsi="Consolas" w:eastAsia="Consolas"/>
          <w:color w:val="C03722"/>
        </w:rPr>
        <w:t>clipLimit=2.0</w:t>
      </w:r>
      <w:r>
        <w:rPr>
          <w:rFonts w:ascii="맑은 고딕" w:hAnsi="맑은 고딕" w:eastAsia="맑은 고딕"/>
          <w:b w:val="0"/>
          <w:i w:val="0"/>
        </w:rPr>
        <w:t>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정직하게 말하기:</w:t>
      </w:r>
      <w:r>
        <w:rPr>
          <w:rFonts w:ascii="맑은 고딕" w:hAnsi="맑은 고딕" w:eastAsia="맑은 고딕"/>
          <w:b w:val="0"/>
          <w:i w:val="0"/>
        </w:rPr>
        <w:t xml:space="preserve"> 현재는 매 프레임 계산만 하고, 인식에는 </w:t>
      </w:r>
      <w:r>
        <w:rPr>
          <w:rFonts w:ascii="맑은 고딕" w:hAnsi="맑은 고딕" w:eastAsia="맑은 고딕"/>
          <w:b/>
          <w:i w:val="0"/>
        </w:rPr>
        <w:t>원본 영상</w:t>
      </w:r>
      <w:r>
        <w:rPr>
          <w:rFonts w:ascii="맑은 고딕" w:hAnsi="맑은 고딕" w:eastAsia="맑은 고딕"/>
          <w:b w:val="0"/>
          <w:i w:val="0"/>
        </w:rPr>
        <w:t>을 쓴다(4.1 참고). 어두운 매장 대응은 향후 실험 과제.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🔗 </w:t>
      </w:r>
      <w:r>
        <w:rPr>
          <w:rFonts w:ascii="맑은 고딕" w:hAnsi="맑은 고딕" w:eastAsia="맑은 고딕"/>
          <w:b/>
          <w:i w:val="0"/>
          <w:sz w:val="19"/>
        </w:rPr>
        <w:t>더 알아보기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코사인 유사도: </w:t>
      </w:r>
      <w:hyperlink r:id="rId11">
        <w:r>
          <w:rPr>
            <w:color w:val="0563C1"/>
            <w:u w:val="single"/>
            <w:rFonts w:eastAsia="맑은 고딕"/>
          </w:rPr>
          <w:t xml:space="preserve">https://en.wikipedia.org/wiki/Cosine_similarity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유클리드 거리: </w:t>
      </w:r>
      <w:hyperlink r:id="rId15">
        <w:r>
          <w:rPr>
            <w:color w:val="0563C1"/>
            <w:u w:val="single"/>
            <w:rFonts w:eastAsia="맑은 고딕"/>
          </w:rPr>
          <w:t xml:space="preserve">https://en.wikipedia.org/wiki/Euclidean_distance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히스토그램 평활화/CLAHE: </w:t>
      </w:r>
      <w:hyperlink r:id="rId16">
        <w:r>
          <w:rPr>
            <w:color w:val="0563C1"/>
            <w:u w:val="single"/>
            <w:rFonts w:eastAsia="맑은 고딕"/>
          </w:rPr>
          <w:t xml:space="preserve">https://docs.opencv.org/4.x/d5/daf/tutorial_py_histogram_equalization.html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NumPy 선형대수: </w:t>
      </w:r>
      <w:hyperlink r:id="rId17">
        <w:r>
          <w:rPr>
            <w:color w:val="0563C1"/>
            <w:u w:val="single"/>
            <w:rFonts w:eastAsia="맑은 고딕"/>
          </w:rPr>
          <w:t xml:space="preserve">https://numpy.org/doc/stable/reference/routines.linalg.html</w:t>
        </w:r>
      </w:hyperlink>
    </w:p>
    <w:p>
      <w:pPr>
        <w:pStyle w:val="Heading1"/>
      </w:pPr>
      <w:r>
        <w:t>6장. 연령 분류 CNN (OpenCV DNN)</w:t>
      </w:r>
    </w:p>
    <w:p>
      <w:pPr>
        <w:pStyle w:val="Heading2"/>
      </w:pPr>
      <w:r>
        <w:t>6.1 무엇을·어떻게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</w:t>
      </w:r>
      <w:r>
        <w:rPr>
          <w:rFonts w:ascii="맑은 고딕" w:hAnsi="맑은 고딕" w:eastAsia="맑은 고딕"/>
          <w:b/>
          <w:i w:val="0"/>
          <w:sz w:val="19"/>
        </w:rPr>
        <w:t>핵심 한 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얼굴 이미지를 </w:t>
      </w:r>
      <w:r>
        <w:rPr>
          <w:rFonts w:ascii="맑은 고딕" w:hAnsi="맑은 고딕" w:eastAsia="맑은 고딕"/>
          <w:b/>
          <w:i w:val="0"/>
          <w:sz w:val="19"/>
        </w:rPr>
        <w:t>학습된 CNN</w:t>
      </w:r>
      <w:r>
        <w:rPr>
          <w:rFonts w:ascii="맑은 고딕" w:hAnsi="맑은 고딕" w:eastAsia="맑은 고딕"/>
          <w:b w:val="0"/>
          <w:i w:val="0"/>
          <w:sz w:val="19"/>
        </w:rPr>
        <w:t xml:space="preserve">에 넣어 8개 나이 구간 확률을 얻고, 이를 </w:t>
      </w:r>
      <w:r>
        <w:rPr>
          <w:rFonts w:ascii="맑은 고딕" w:hAnsi="맑은 고딕" w:eastAsia="맑은 고딕"/>
          <w:b/>
          <w:i w:val="0"/>
          <w:sz w:val="19"/>
        </w:rPr>
        <w:t>어린이/성인/노인 3그룹</w:t>
      </w:r>
      <w:r>
        <w:rPr>
          <w:rFonts w:ascii="맑은 고딕" w:hAnsi="맑은 고딕" w:eastAsia="맑은 고딕"/>
          <w:b w:val="0"/>
          <w:i w:val="0"/>
          <w:sz w:val="19"/>
        </w:rPr>
        <w:t>으로 묶는다. (</w:t>
      </w:r>
      <w:r>
        <w:rPr>
          <w:rFonts w:ascii="Consolas" w:hAnsi="Consolas" w:eastAsia="Consolas"/>
          <w:color w:val="C03722"/>
          <w:sz w:val="19"/>
        </w:rPr>
        <w:t>core/age_model.py</w:t>
      </w:r>
      <w:r>
        <w:rPr>
          <w:rFonts w:ascii="맑은 고딕" w:hAnsi="맑은 고딕" w:eastAsia="맑은 고딕"/>
          <w:b w:val="0"/>
          <w:i w:val="0"/>
          <w:sz w:val="19"/>
        </w:rPr>
        <w:t>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📐 </w:t>
      </w:r>
      <w:r>
        <w:rPr>
          <w:rFonts w:ascii="맑은 고딕" w:hAnsi="맑은 고딕" w:eastAsia="맑은 고딕"/>
          <w:b/>
          <w:i w:val="0"/>
          <w:sz w:val="19"/>
        </w:rPr>
        <w:t>정확히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(</w:t>
      </w:r>
      <w:r>
        <w:rPr>
          <w:rFonts w:ascii="Consolas" w:hAnsi="Consolas" w:eastAsia="Consolas"/>
          <w:color w:val="C03722"/>
          <w:sz w:val="19"/>
        </w:rPr>
        <w:t>AgeEstimator.predict_group</w:t>
      </w:r>
      <w:r>
        <w:rPr>
          <w:rFonts w:ascii="맑은 고딕" w:hAnsi="맑은 고딕" w:eastAsia="맑은 고딕"/>
          <w:b w:val="0"/>
          <w:i w:val="0"/>
          <w:sz w:val="19"/>
        </w:rPr>
        <w:t>)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>1. 얼굴 bbox에 20% 여백(턱·이마 포함) → crop.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2. </w:t>
      </w:r>
      <w:r>
        <w:rPr>
          <w:rFonts w:ascii="Consolas" w:hAnsi="Consolas" w:eastAsia="Consolas"/>
          <w:color w:val="C03722"/>
          <w:sz w:val="19"/>
        </w:rPr>
        <w:t>cv2.dnn.blobFromImage(face, 1.0, (227,227), MODEL_MEAN, swapRB=False)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227×227로 리사이즈 + BGR 평균 빼기.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3. </w:t>
      </w:r>
      <w:r>
        <w:rPr>
          <w:rFonts w:ascii="Consolas" w:hAnsi="Consolas" w:eastAsia="Consolas"/>
          <w:color w:val="C03722"/>
          <w:sz w:val="19"/>
        </w:rPr>
        <w:t>net.forward()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→ 8개 구간 확률, </w:t>
      </w:r>
      <w:r>
        <w:rPr>
          <w:rFonts w:ascii="Consolas" w:hAnsi="Consolas" w:eastAsia="Consolas"/>
          <w:color w:val="C03722"/>
          <w:sz w:val="19"/>
        </w:rPr>
        <w:t>argmax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로 최댓값 구간 선택.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4. </w:t>
      </w:r>
      <w:r>
        <w:rPr>
          <w:rFonts w:ascii="Consolas" w:hAnsi="Consolas" w:eastAsia="Consolas"/>
          <w:color w:val="C03722"/>
          <w:sz w:val="19"/>
        </w:rPr>
        <w:t>bucket_to_group</w:t>
      </w:r>
      <w:r>
        <w:rPr>
          <w:rFonts w:ascii="맑은 고딕" w:hAnsi="맑은 고딕" w:eastAsia="맑은 고딕"/>
          <w:b w:val="0"/>
          <w:i w:val="0"/>
          <w:sz w:val="19"/>
        </w:rPr>
        <w:t>: (0-2)(4-6)(8-12)=</w:t>
      </w:r>
      <w:r>
        <w:rPr>
          <w:rFonts w:ascii="맑은 고딕" w:hAnsi="맑은 고딕" w:eastAsia="맑은 고딕"/>
          <w:b/>
          <w:i w:val="0"/>
          <w:sz w:val="19"/>
        </w:rPr>
        <w:t>child</w:t>
      </w:r>
      <w:r>
        <w:rPr>
          <w:rFonts w:ascii="맑은 고딕" w:hAnsi="맑은 고딕" w:eastAsia="맑은 고딕"/>
          <w:b w:val="0"/>
          <w:i w:val="0"/>
          <w:sz w:val="19"/>
        </w:rPr>
        <w:t>, (15-20)(25-32)(38-43)=</w:t>
      </w:r>
      <w:r>
        <w:rPr>
          <w:rFonts w:ascii="맑은 고딕" w:hAnsi="맑은 고딕" w:eastAsia="맑은 고딕"/>
          <w:b/>
          <w:i w:val="0"/>
          <w:sz w:val="19"/>
        </w:rPr>
        <w:t>adult</w:t>
      </w:r>
      <w:r>
        <w:rPr>
          <w:rFonts w:ascii="맑은 고딕" w:hAnsi="맑은 고딕" w:eastAsia="맑은 고딕"/>
          <w:b w:val="0"/>
          <w:i w:val="0"/>
          <w:sz w:val="19"/>
        </w:rPr>
        <w:t>, (48-53)(60-100)=</w:t>
      </w:r>
      <w:r>
        <w:rPr>
          <w:rFonts w:ascii="맑은 고딕" w:hAnsi="맑은 고딕" w:eastAsia="맑은 고딕"/>
          <w:b/>
          <w:i w:val="0"/>
          <w:sz w:val="19"/>
        </w:rPr>
        <w:t>senior</w:t>
      </w:r>
      <w:r>
        <w:rPr>
          <w:rFonts w:ascii="맑은 고딕" w:hAnsi="맑은 고딕" w:eastAsia="맑은 고딕"/>
          <w:b w:val="0"/>
          <w:i w:val="0"/>
          <w:sz w:val="19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모델: </w:t>
      </w:r>
      <w:r>
        <w:rPr>
          <w:rFonts w:ascii="맑은 고딕" w:hAnsi="맑은 고딕" w:eastAsia="맑은 고딕"/>
          <w:b/>
          <w:i w:val="0"/>
        </w:rPr>
        <w:t>Levi–Hassner(Adience)</w:t>
      </w:r>
      <w:r>
        <w:rPr>
          <w:rFonts w:ascii="맑은 고딕" w:hAnsi="맑은 고딕" w:eastAsia="맑은 고딕"/>
          <w:b w:val="0"/>
          <w:i w:val="0"/>
        </w:rPr>
        <w:t xml:space="preserve"> Caffe 가중치(</w:t>
      </w:r>
      <w:r>
        <w:rPr>
          <w:rFonts w:ascii="Consolas" w:hAnsi="Consolas" w:eastAsia="Consolas"/>
          <w:color w:val="C03722"/>
        </w:rPr>
        <w:t>age_net.caffemodel</w:t>
      </w:r>
      <w:r>
        <w:rPr>
          <w:rFonts w:ascii="맑은 고딕" w:hAnsi="맑은 고딕" w:eastAsia="맑은 고딕"/>
          <w:b w:val="0"/>
          <w:i w:val="0"/>
        </w:rPr>
        <w:t>) + 구조(</w:t>
      </w:r>
      <w:r>
        <w:rPr>
          <w:rFonts w:ascii="Consolas" w:hAnsi="Consolas" w:eastAsia="Consolas"/>
          <w:color w:val="C03722"/>
        </w:rPr>
        <w:t>age_deploy.prototxt</w:t>
      </w:r>
      <w:r>
        <w:rPr>
          <w:rFonts w:ascii="맑은 고딕" w:hAnsi="맑은 고딕" w:eastAsia="맑은 고딕"/>
          <w:b w:val="0"/>
          <w:i w:val="0"/>
        </w:rPr>
        <w:t>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파일이 없으면 </w:t>
      </w:r>
      <w:r>
        <w:rPr>
          <w:rFonts w:ascii="Consolas" w:hAnsi="Consolas" w:eastAsia="Consolas"/>
          <w:color w:val="C03722"/>
        </w:rPr>
        <w:t>available=False</w:t>
      </w:r>
      <w:r>
        <w:rPr>
          <w:rFonts w:ascii="맑은 고딕" w:hAnsi="맑은 고딕" w:eastAsia="맑은 고딕"/>
          <w:b w:val="0"/>
          <w:i w:val="0"/>
        </w:rPr>
        <w:t xml:space="preserve"> → </w:t>
      </w:r>
      <w:r>
        <w:rPr>
          <w:rFonts w:ascii="맑은 고딕" w:hAnsi="맑은 고딕" w:eastAsia="맑은 고딕"/>
          <w:b/>
          <w:i w:val="0"/>
        </w:rPr>
        <w:t>기하 휴리스틱으로 자동 대체</w:t>
      </w:r>
      <w:r>
        <w:rPr>
          <w:rFonts w:ascii="맑은 고딕" w:hAnsi="맑은 고딕" w:eastAsia="맑은 고딕"/>
          <w:b w:val="0"/>
          <w:i w:val="0"/>
        </w:rPr>
        <w:t>(앱이 죽지 않음).</w:t>
      </w:r>
    </w:p>
    <w:p>
      <w:pPr>
        <w:pStyle w:val="Heading2"/>
      </w:pPr>
      <w:r>
        <w:t>6.2 왜 CNN인가 (휴리스틱과 비교)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처음엔 랜드마크 </w:t>
      </w:r>
      <w:r>
        <w:rPr>
          <w:rFonts w:ascii="맑은 고딕" w:hAnsi="맑은 고딕" w:eastAsia="맑은 고딕"/>
          <w:b/>
          <w:i w:val="0"/>
        </w:rPr>
        <w:t>기하 비율</w:t>
      </w:r>
      <w:r>
        <w:rPr>
          <w:rFonts w:ascii="맑은 고딕" w:hAnsi="맑은 고딕" w:eastAsia="맑은 고딕"/>
          <w:b w:val="0"/>
          <w:i w:val="0"/>
        </w:rPr>
        <w:t xml:space="preserve">(눈 간격/얼굴 높이)로 추정 → 거리·각도에 민감해 </w:t>
      </w:r>
      <w:r>
        <w:rPr>
          <w:rFonts w:ascii="맑은 고딕" w:hAnsi="맑은 고딕" w:eastAsia="맑은 고딕"/>
          <w:b/>
          <w:i w:val="0"/>
        </w:rPr>
        <w:t>아이를 노인으로 오판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그래서 </w:t>
      </w:r>
      <w:r>
        <w:rPr>
          <w:rFonts w:ascii="맑은 고딕" w:hAnsi="맑은 고딕" w:eastAsia="맑은 고딕"/>
          <w:b/>
          <w:i w:val="0"/>
        </w:rPr>
        <w:t>이미지를 직접 보는 학습 모델</w:t>
      </w:r>
      <w:r>
        <w:rPr>
          <w:rFonts w:ascii="맑은 고딕" w:hAnsi="맑은 고딕" w:eastAsia="맑은 고딕"/>
          <w:b w:val="0"/>
          <w:i w:val="0"/>
        </w:rPr>
        <w:t>로 교체 → 훨씬 안정적.</w:t>
      </w:r>
    </w:p>
    <w:p>
      <w:pPr>
        <w:pStyle w:val="Heading2"/>
      </w:pPr>
      <w:r>
        <w:t>6.3 흔들림을 잡는 다수결 (신호처리 관점)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매 프레임 추정은 흔들리므로 </w:t>
      </w:r>
      <w:r>
        <w:rPr>
          <w:rFonts w:ascii="맑은 고딕" w:hAnsi="맑은 고딕" w:eastAsia="맑은 고딕"/>
          <w:b/>
          <w:i w:val="0"/>
          <w:sz w:val="19"/>
        </w:rPr>
        <w:t>최근 20프레임 중 같은 결과가 13번↑(과반)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일 때만 모드 전환.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전환 후 </w:t>
      </w:r>
      <w:r>
        <w:rPr>
          <w:rFonts w:ascii="맑은 고딕" w:hAnsi="맑은 고딕" w:eastAsia="맑은 고딕"/>
          <w:b/>
          <w:i w:val="0"/>
          <w:sz w:val="19"/>
        </w:rPr>
        <w:t>쿨다운 4초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로 깜빡임 방지. (</w:t>
      </w:r>
      <w:r>
        <w:rPr>
          <w:rFonts w:ascii="Consolas" w:hAnsi="Consolas" w:eastAsia="Consolas"/>
          <w:color w:val="C03722"/>
          <w:sz w:val="19"/>
        </w:rPr>
        <w:t>config.AGE_VOTE_WINDOW/MIN</w:t>
      </w:r>
      <w:r>
        <w:rPr>
          <w:rFonts w:ascii="맑은 고딕" w:hAnsi="맑은 고딕" w:eastAsia="맑은 고딕"/>
          <w:b w:val="0"/>
          <w:i w:val="0"/>
          <w:sz w:val="19"/>
        </w:rPr>
        <w:t xml:space="preserve">, </w:t>
      </w:r>
      <w:r>
        <w:rPr>
          <w:rFonts w:ascii="Consolas" w:hAnsi="Consolas" w:eastAsia="Consolas"/>
          <w:color w:val="C03722"/>
          <w:sz w:val="19"/>
        </w:rPr>
        <w:t>AGE_MODE_COOLDOWN_MS</w:t>
      </w:r>
      <w:r>
        <w:rPr>
          <w:rFonts w:ascii="맑은 고딕" w:hAnsi="맑은 고딕" w:eastAsia="맑은 고딕"/>
          <w:b w:val="0"/>
          <w:i w:val="0"/>
          <w:sz w:val="19"/>
        </w:rPr>
        <w:t>) → 8장 '다수결'과 같은 원리.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❓ </w:t>
      </w:r>
      <w:r>
        <w:rPr>
          <w:rFonts w:ascii="맑은 고딕" w:hAnsi="맑은 고딕" w:eastAsia="맑은 고딕"/>
          <w:b/>
          <w:i w:val="0"/>
          <w:sz w:val="19"/>
        </w:rPr>
        <w:t>함정 질문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"blob이 뭐죠?" → "CNN 입력 규격(크기·평균 보정)에 맞춘 </w:t>
      </w:r>
      <w:r>
        <w:rPr>
          <w:rFonts w:ascii="맑은 고딕" w:hAnsi="맑은 고딕" w:eastAsia="맑은 고딕"/>
          <w:b/>
          <w:i w:val="0"/>
          <w:sz w:val="19"/>
        </w:rPr>
        <w:t>4차원 배열</w:t>
      </w:r>
      <w:r>
        <w:rPr>
          <w:rFonts w:ascii="맑은 고딕" w:hAnsi="맑은 고딕" w:eastAsia="맑은 고딕"/>
          <w:b w:val="0"/>
          <w:i w:val="0"/>
          <w:sz w:val="19"/>
        </w:rPr>
        <w:t>입니다."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"왜 매 프레임 안 돌려요?" → "CNN 추론이 무거워 </w:t>
      </w:r>
      <w:r>
        <w:rPr>
          <w:rFonts w:ascii="맑은 고딕" w:hAnsi="맑은 고딕" w:eastAsia="맑은 고딕"/>
          <w:b/>
          <w:i w:val="0"/>
          <w:sz w:val="19"/>
        </w:rPr>
        <w:t>3프레임마다 1회</w:t>
      </w:r>
      <w:r>
        <w:rPr>
          <w:rFonts w:ascii="맑은 고딕" w:hAnsi="맑은 고딕" w:eastAsia="맑은 고딕"/>
          <w:b w:val="0"/>
          <w:i w:val="0"/>
          <w:sz w:val="19"/>
        </w:rPr>
        <w:t xml:space="preserve">만, 대신 </w:t>
      </w:r>
      <w:r>
        <w:rPr>
          <w:rFonts w:ascii="맑은 고딕" w:hAnsi="맑은 고딕" w:eastAsia="맑은 고딕"/>
          <w:b/>
          <w:i w:val="0"/>
          <w:sz w:val="19"/>
        </w:rPr>
        <w:t>다수결</w:t>
      </w:r>
      <w:r>
        <w:rPr>
          <w:rFonts w:ascii="맑은 고딕" w:hAnsi="맑은 고딕" w:eastAsia="맑은 고딕"/>
          <w:b w:val="0"/>
          <w:i w:val="0"/>
          <w:sz w:val="19"/>
        </w:rPr>
        <w:t>로 정확도를 지킵니다."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"나이를 숫자로 저장하나요?" → "아니요. 화면 모드 결정에만 쓰고 </w:t>
      </w:r>
      <w:r>
        <w:rPr>
          <w:rFonts w:ascii="맑은 고딕" w:hAnsi="맑은 고딕" w:eastAsia="맑은 고딕"/>
          <w:b/>
          <w:i w:val="0"/>
          <w:sz w:val="19"/>
        </w:rPr>
        <w:t>저장하지 않습니다</w:t>
      </w:r>
      <w:r>
        <w:rPr>
          <w:rFonts w:ascii="맑은 고딕" w:hAnsi="맑은 고딕" w:eastAsia="맑은 고딕"/>
          <w:b w:val="0"/>
          <w:i w:val="0"/>
          <w:sz w:val="19"/>
        </w:rPr>
        <w:t>(프라이버시)."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🔗 </w:t>
      </w:r>
      <w:r>
        <w:rPr>
          <w:rFonts w:ascii="맑은 고딕" w:hAnsi="맑은 고딕" w:eastAsia="맑은 고딕"/>
          <w:b/>
          <w:i w:val="0"/>
          <w:sz w:val="19"/>
        </w:rPr>
        <w:t>더 알아보기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OpenCV DNN 모듈: </w:t>
      </w:r>
      <w:hyperlink r:id="rId18">
        <w:r>
          <w:rPr>
            <w:color w:val="0563C1"/>
            <w:u w:val="single"/>
            <w:rFonts w:eastAsia="맑은 고딕"/>
          </w:rPr>
          <w:t xml:space="preserve">https://docs.opencv.org/4.x/d6/d0f/group__dnn.html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CNN 개념: </w:t>
      </w:r>
      <w:hyperlink r:id="rId19">
        <w:r>
          <w:rPr>
            <w:color w:val="0563C1"/>
            <w:u w:val="single"/>
            <w:rFonts w:eastAsia="맑은 고딕"/>
          </w:rPr>
          <w:t xml:space="preserve">https://en.wikipedia.org/wiki/Convolutional_neural_network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Levi–Hassner 연령/성별 모델: </w:t>
      </w:r>
      <w:hyperlink r:id="rId20">
        <w:r>
          <w:rPr>
            <w:color w:val="0563C1"/>
            <w:u w:val="single"/>
            <w:rFonts w:eastAsia="맑은 고딕"/>
          </w:rPr>
          <w:t xml:space="preserve">https://talhassner.github.io/home/publication/2015_CVPR</w:t>
        </w:r>
      </w:hyperlink>
    </w:p>
    <w:p>
      <w:pPr>
        <w:pStyle w:val="Heading1"/>
      </w:pPr>
      <w:r>
        <w:t>7장. 얼굴 개인 식별(단골)을 제거한 이유 — 설계 결정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</w:t>
      </w:r>
      <w:r>
        <w:rPr>
          <w:rFonts w:ascii="맑은 고딕" w:hAnsi="맑은 고딕" w:eastAsia="맑은 고딕"/>
          <w:b/>
          <w:i w:val="0"/>
          <w:sz w:val="19"/>
        </w:rPr>
        <w:t>핵심 한 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처음엔 카메라로 </w:t>
      </w:r>
      <w:r>
        <w:rPr>
          <w:rFonts w:ascii="맑은 고딕" w:hAnsi="맑은 고딕" w:eastAsia="맑은 고딕"/>
          <w:b/>
          <w:i w:val="0"/>
          <w:sz w:val="19"/>
        </w:rPr>
        <w:t>개인(단골)을 알아보려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했지만, 얼굴 랜드마크 임베딩으로는 </w:t>
      </w:r>
      <w:r>
        <w:rPr>
          <w:rFonts w:ascii="맑은 고딕" w:hAnsi="맑은 고딕" w:eastAsia="맑은 고딕"/>
          <w:b/>
          <w:i w:val="0"/>
          <w:sz w:val="19"/>
        </w:rPr>
        <w:t>서로 다른 사람도 코사인 0.99+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로 구별이 안 돼, 개인 식별 기능 전체를 </w:t>
      </w:r>
      <w:r>
        <w:rPr>
          <w:rFonts w:ascii="맑은 고딕" w:hAnsi="맑은 고딕" w:eastAsia="맑은 고딕"/>
          <w:b/>
          <w:i w:val="0"/>
          <w:sz w:val="19"/>
        </w:rPr>
        <w:t>안전하게 제거</w:t>
      </w:r>
      <w:r>
        <w:rPr>
          <w:rFonts w:ascii="맑은 고딕" w:hAnsi="맑은 고딕" w:eastAsia="맑은 고딕"/>
          <w:b w:val="0"/>
          <w:i w:val="0"/>
          <w:sz w:val="19"/>
        </w:rPr>
        <w:t xml:space="preserve">하고 카메라는 </w:t>
      </w:r>
      <w:r>
        <w:rPr>
          <w:rFonts w:ascii="맑은 고딕" w:hAnsi="맑은 고딕" w:eastAsia="맑은 고딕"/>
          <w:b/>
          <w:i w:val="0"/>
          <w:sz w:val="19"/>
        </w:rPr>
        <w:t>연령대·손동작</w:t>
      </w:r>
      <w:r>
        <w:rPr>
          <w:rFonts w:ascii="맑은 고딕" w:hAnsi="맑은 고딕" w:eastAsia="맑은 고딕"/>
          <w:b w:val="0"/>
          <w:i w:val="0"/>
          <w:sz w:val="19"/>
        </w:rPr>
        <w:t>에만 쓴다.</w:t>
      </w:r>
    </w:p>
    <w:p>
      <w:pPr>
        <w:pStyle w:val="Heading2"/>
      </w:pPr>
      <w:r>
        <w:t>7.1 무엇을 시도했나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얼굴 468점을 72차원 벡터(임베딩)로 바꿔 저장하고, 새 얼굴과 </w:t>
      </w:r>
      <w:r>
        <w:rPr>
          <w:rFonts w:ascii="맑은 고딕" w:hAnsi="맑은 고딕" w:eastAsia="맑은 고딕"/>
          <w:b/>
          <w:i w:val="0"/>
        </w:rPr>
        <w:t>코사인 유사도</w:t>
      </w:r>
      <w:r>
        <w:rPr>
          <w:rFonts w:ascii="맑은 고딕" w:hAnsi="맑은 고딕" w:eastAsia="맑은 고딕"/>
          <w:b w:val="0"/>
          <w:i w:val="0"/>
        </w:rPr>
        <w:t>로 비교해 단골을 찾으려 했다.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남남이 닮아 보이는 문제를 줄이려 </w:t>
      </w:r>
      <w:r>
        <w:rPr>
          <w:rFonts w:ascii="맑은 고딕" w:hAnsi="맑은 고딕" w:eastAsia="맑은 고딕"/>
          <w:b/>
          <w:i w:val="0"/>
        </w:rPr>
        <w:t>평균 얼굴 빼기(projection)</w:t>
      </w:r>
      <w:r>
        <w:rPr>
          <w:rFonts w:ascii="맑은 고딕" w:hAnsi="맑은 고딕" w:eastAsia="맑은 고딕"/>
          <w:b w:val="0"/>
          <w:i w:val="0"/>
        </w:rPr>
        <w:t xml:space="preserve"> 보정까지 넣었다.</w:t>
      </w:r>
    </w:p>
    <w:p>
      <w:pPr>
        <w:pStyle w:val="Heading2"/>
      </w:pPr>
      <w:r>
        <w:t>7.2 왜 안 됐나 (실측으로 확인한 한계)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MediaPipe 랜드마크 임베딩은 </w:t>
      </w:r>
      <w:r>
        <w:rPr>
          <w:rFonts w:ascii="맑은 고딕" w:hAnsi="맑은 고딕" w:eastAsia="맑은 고딕"/>
          <w:b/>
          <w:i w:val="0"/>
        </w:rPr>
        <w:t>서로 다른 사람도 코사인 0.99~1.00</w:t>
      </w:r>
      <w:r>
        <w:rPr>
          <w:rFonts w:ascii="맑은 고딕" w:hAnsi="맑은 고딕" w:eastAsia="맑은 고딕"/>
          <w:b w:val="0"/>
          <w:i w:val="0"/>
        </w:rPr>
        <w:t xml:space="preserve"> 으로 거의 같게 나왔다(콘솔 </w:t>
      </w:r>
      <w:r>
        <w:rPr>
          <w:rFonts w:ascii="Consolas" w:hAnsi="Consolas" w:eastAsia="Consolas"/>
          <w:color w:val="C03722"/>
        </w:rPr>
        <w:t>[얼굴진단]</w:t>
      </w:r>
      <w:r>
        <w:rPr>
          <w:rFonts w:ascii="맑은 고딕" w:hAnsi="맑은 고딕" w:eastAsia="맑은 고딕"/>
          <w:b w:val="0"/>
          <w:i w:val="0"/>
        </w:rPr>
        <w:t xml:space="preserve"> 로그로 실측).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평균 얼굴을 빼도 다른 사람이 보정 후 0.99로 매칭되어, </w:t>
      </w:r>
      <w:r>
        <w:rPr>
          <w:rFonts w:ascii="맑은 고딕" w:hAnsi="맑은 고딕" w:eastAsia="맑은 고딕"/>
          <w:b/>
          <w:i w:val="0"/>
        </w:rPr>
        <w:t>어떤 임계값으로도 개인 식별이 불가능</w:t>
      </w:r>
      <w:r>
        <w:rPr>
          <w:rFonts w:ascii="맑은 고딕" w:hAnsi="맑은 고딕" w:eastAsia="맑은 고딕"/>
          <w:b w:val="0"/>
          <w:i w:val="0"/>
        </w:rPr>
        <w:t>함을 확인했다.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→ 서로 다른 초등학생이 모두 "단골1"로 인식되는 </w:t>
      </w:r>
      <w:r>
        <w:rPr>
          <w:rFonts w:ascii="맑은 고딕" w:hAnsi="맑은 고딕" w:eastAsia="맑은 고딕"/>
          <w:b/>
          <w:i w:val="0"/>
        </w:rPr>
        <w:t>오인식</w:t>
      </w:r>
      <w:r>
        <w:rPr>
          <w:rFonts w:ascii="맑은 고딕" w:hAnsi="맑은 고딕" w:eastAsia="맑은 고딕"/>
          <w:b w:val="0"/>
          <w:i w:val="0"/>
        </w:rPr>
        <w:t>이 발생했다.</w:t>
      </w:r>
    </w:p>
    <w:p>
      <w:pPr>
        <w:pStyle w:val="Heading2"/>
      </w:pPr>
      <w:r>
        <w:t>7.3 어떻게 조치했나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단골 기능(얼굴 임베딩 추출·매칭·등록·DB 테이블)을 </w:t>
      </w:r>
      <w:r>
        <w:rPr>
          <w:rFonts w:ascii="맑은 고딕" w:hAnsi="맑은 고딕" w:eastAsia="맑은 고딕"/>
          <w:b/>
          <w:i w:val="0"/>
        </w:rPr>
        <w:t>코드·설정·문구·테스트에서 전부 제거</w:t>
      </w:r>
      <w:r>
        <w:rPr>
          <w:rFonts w:ascii="맑은 고딕" w:hAnsi="맑은 고딕" w:eastAsia="맑은 고딕"/>
          <w:b w:val="0"/>
          <w:i w:val="0"/>
        </w:rPr>
        <w:t>했다.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기존 DB에 남은 단골 데이터(얼굴 임베딩)는 시작 시 </w:t>
      </w:r>
      <w:r>
        <w:rPr>
          <w:rFonts w:ascii="Consolas" w:hAnsi="Consolas" w:eastAsia="Consolas"/>
          <w:color w:val="C03722"/>
        </w:rPr>
        <w:t>DROP TABLE IF EXISTS regulars</w:t>
      </w:r>
      <w:r>
        <w:rPr>
          <w:rFonts w:ascii="맑은 고딕" w:hAnsi="맑은 고딕" w:eastAsia="맑은 고딕"/>
          <w:b w:val="0"/>
          <w:i w:val="0"/>
        </w:rPr>
        <w:t xml:space="preserve"> 로 </w:t>
      </w:r>
      <w:r>
        <w:rPr>
          <w:rFonts w:ascii="맑은 고딕" w:hAnsi="맑은 고딕" w:eastAsia="맑은 고딕"/>
          <w:b/>
          <w:i w:val="0"/>
        </w:rPr>
        <w:t>자동 삭제</w:t>
      </w:r>
      <w:r>
        <w:rPr>
          <w:rFonts w:ascii="맑은 고딕" w:hAnsi="맑은 고딕" w:eastAsia="맑은 고딕"/>
          <w:b w:val="0"/>
          <w:i w:val="0"/>
        </w:rPr>
        <w:t>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카메라는 이제 </w:t>
      </w:r>
      <w:r>
        <w:rPr>
          <w:rFonts w:ascii="맑은 고딕" w:hAnsi="맑은 고딕" w:eastAsia="맑은 고딕"/>
          <w:b/>
          <w:i w:val="0"/>
        </w:rPr>
        <w:t>개인을 전혀 식별하지 않고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맑은 고딕" w:hAnsi="맑은 고딕" w:eastAsia="맑은 고딕"/>
          <w:b/>
          <w:i w:val="0"/>
        </w:rPr>
        <w:t>연령대 분류(6장)</w:t>
      </w:r>
      <w:r>
        <w:rPr>
          <w:rFonts w:ascii="맑은 고딕" w:hAnsi="맑은 고딕" w:eastAsia="맑은 고딕"/>
          <w:b w:val="0"/>
          <w:i w:val="0"/>
        </w:rPr>
        <w:t xml:space="preserve"> 와 </w:t>
      </w:r>
      <w:r>
        <w:rPr>
          <w:rFonts w:ascii="맑은 고딕" w:hAnsi="맑은 고딕" w:eastAsia="맑은 고딕"/>
          <w:b/>
          <w:i w:val="0"/>
        </w:rPr>
        <w:t>손동작(8장)</w:t>
      </w:r>
      <w:r>
        <w:rPr>
          <w:rFonts w:ascii="맑은 고딕" w:hAnsi="맑은 고딕" w:eastAsia="맑은 고딕"/>
          <w:b w:val="0"/>
          <w:i w:val="0"/>
        </w:rPr>
        <w:t xml:space="preserve"> 에만 쓰인다. → 프라이버시·정확도 모두 향상.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❓ </w:t>
      </w:r>
      <w:r>
        <w:rPr>
          <w:rFonts w:ascii="맑은 고딕" w:hAnsi="맑은 고딕" w:eastAsia="맑은 고딕"/>
          <w:b/>
          <w:i w:val="0"/>
          <w:sz w:val="19"/>
        </w:rPr>
        <w:t>이렇게 물으면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"왜 단골(얼굴 인식)을 뺐나요?" → "랜드마크 임베딩으로는 남남도 0.99로 나와 </w:t>
      </w:r>
      <w:r>
        <w:rPr>
          <w:rFonts w:ascii="맑은 고딕" w:hAnsi="맑은 고딕" w:eastAsia="맑은 고딕"/>
          <w:b/>
          <w:i w:val="0"/>
          <w:sz w:val="19"/>
        </w:rPr>
        <w:t>개인을 안정적으로 구별할 수 없었고</w:t>
      </w:r>
      <w:r>
        <w:rPr>
          <w:rFonts w:ascii="맑은 고딕" w:hAnsi="맑은 고딕" w:eastAsia="맑은 고딕"/>
          <w:b w:val="0"/>
          <w:i w:val="0"/>
          <w:sz w:val="19"/>
        </w:rPr>
        <w:t>, 다른 손님을 단골로 오인식할 위험이 커서 기능 전체를 제거했습니다."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>- "그럼 카메라로 무엇을 하나요?" → "</w:t>
      </w:r>
      <w:r>
        <w:rPr>
          <w:rFonts w:ascii="맑은 고딕" w:hAnsi="맑은 고딕" w:eastAsia="맑은 고딕"/>
          <w:b/>
          <w:i w:val="0"/>
          <w:sz w:val="19"/>
        </w:rPr>
        <w:t>연령대(어린이/성인/노인)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판단과 </w:t>
      </w:r>
      <w:r>
        <w:rPr>
          <w:rFonts w:ascii="맑은 고딕" w:hAnsi="맑은 고딕" w:eastAsia="맑은 고딕"/>
          <w:b/>
          <w:i w:val="0"/>
          <w:sz w:val="19"/>
        </w:rPr>
        <w:t>손동작 인식</w:t>
      </w:r>
      <w:r>
        <w:rPr>
          <w:rFonts w:ascii="맑은 고딕" w:hAnsi="맑은 고딕" w:eastAsia="맑은 고딕"/>
          <w:b w:val="0"/>
          <w:i w:val="0"/>
          <w:sz w:val="19"/>
        </w:rPr>
        <w:t>만 합니다. 얼굴을 숫자로 저장하지 않습니다."</w:t>
      </w:r>
    </w:p>
    <w:p>
      <w:pPr>
        <w:pStyle w:val="Heading2"/>
      </w:pPr>
      <w:r>
        <w:t>7.4 함께 정리한 기능 (대회 2주 전 결정)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삭제한 기능</w:t>
            </w:r>
          </w:p>
        </w:tc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이유</w:t>
            </w:r>
          </w:p>
        </w:tc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대신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GPT(LLM) 온라인 주문 분석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인터넷·API 키 필요, 응답이 늦으면 화면 스레드가 기다리며 멈출 수 있음, 결과가 매번 다를 수 있음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오프라인 규칙 파서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(항상 같은 결과, 한·영·중)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엄지척(👍) = 결제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엄지가 가장 흔들리는 관절 → 실제 카메라 로그에서 앉아만 있어도 </w:t>
            </w:r>
            <w:r>
              <w:rPr>
                <w:rFonts w:ascii="Consolas" w:hAnsi="Consolas" w:eastAsia="Consolas"/>
                <w:color w:val="C03722"/>
                <w:sz w:val="19"/>
              </w:rPr>
              <w:t>sign_yes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발생(실수 결제 위험)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결제 버튼 위 드웰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· 터치 · 음성 "결제할게요"</w:t>
            </w:r>
          </w:p>
        </w:tc>
      </w:tr>
    </w:tbl>
    <w:p>
      <w:pPr>
        <w:spacing w:after="40"/>
      </w:pP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❓ "기능을 줄였는데 아쉽지 않나요?" → "기능이 많아도 </w:t>
      </w:r>
      <w:r>
        <w:rPr>
          <w:rFonts w:ascii="맑은 고딕" w:hAnsi="맑은 고딕" w:eastAsia="맑은 고딕"/>
          <w:b/>
          <w:i w:val="0"/>
          <w:sz w:val="19"/>
        </w:rPr>
        <w:t>틀리게 동작하면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사용자가 다칩니다(잘못된 결제·오인식).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그래서 </w:t>
      </w:r>
      <w:r>
        <w:rPr>
          <w:rFonts w:ascii="맑은 고딕" w:hAnsi="맑은 고딕" w:eastAsia="맑은 고딕"/>
          <w:b/>
          <w:i w:val="0"/>
          <w:sz w:val="19"/>
        </w:rPr>
        <w:t>실측으로 불안정한 기능은 빼고</w:t>
      </w:r>
      <w:r>
        <w:rPr>
          <w:rFonts w:ascii="맑은 고딕" w:hAnsi="맑은 고딕" w:eastAsia="맑은 고딕"/>
          <w:b w:val="0"/>
          <w:i w:val="0"/>
          <w:sz w:val="19"/>
        </w:rPr>
        <w:t>, 남긴 5개 기능을 실제 사용자 기준으로 끝까지 다듬었습니다."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🔗 </w:t>
      </w:r>
      <w:r>
        <w:rPr>
          <w:rFonts w:ascii="맑은 고딕" w:hAnsi="맑은 고딕" w:eastAsia="맑은 고딕"/>
          <w:b/>
          <w:i w:val="0"/>
          <w:sz w:val="19"/>
        </w:rPr>
        <w:t>더 알아보기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· 얼굴 인식의 한계와 편향: </w:t>
      </w:r>
      <w:hyperlink r:id="rId21">
        <w:r>
          <w:rPr>
            <w:color w:val="0563C1"/>
            <w:u w:val="single"/>
            <w:rFonts w:eastAsia="맑은 고딕"/>
          </w:rPr>
          <w:t xml:space="preserve">https://en.wikipedia.org/wiki/Facial_recognition_system</w:t>
        </w:r>
      </w:hyperlink>
    </w:p>
    <w:p>
      <w:pPr>
        <w:pStyle w:val="Heading1"/>
      </w:pPr>
      <w:r>
        <w:t>8장. 제스처 인식 &amp; 신호처리 (가장 많이 개선한 부분)</w:t>
      </w:r>
    </w:p>
    <w:p>
      <w:pPr>
        <w:pStyle w:val="Heading2"/>
      </w:pPr>
      <w:r>
        <w:t>8.1 손 21점  제스처로 바꾸는 파이프라인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</w:t>
      </w:r>
      <w:r>
        <w:rPr>
          <w:rFonts w:ascii="맑은 고딕" w:hAnsi="맑은 고딕" w:eastAsia="맑은 고딕"/>
          <w:b/>
          <w:i w:val="0"/>
          <w:sz w:val="19"/>
        </w:rPr>
        <w:t>핵심 한 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손가락 </w:t>
      </w:r>
      <w:r>
        <w:rPr>
          <w:rFonts w:ascii="맑은 고딕" w:hAnsi="맑은 고딕" w:eastAsia="맑은 고딕"/>
          <w:b/>
          <w:i w:val="0"/>
          <w:sz w:val="19"/>
        </w:rPr>
        <w:t>펴짐 판정 → 다수결로 손모양 확정 → 라벨(point/fist/swipe…) → 액션</w:t>
      </w:r>
      <w:r>
        <w:rPr>
          <w:rFonts w:ascii="맑은 고딕" w:hAnsi="맑은 고딕" w:eastAsia="맑은 고딕"/>
          <w:b w:val="0"/>
          <w:i w:val="0"/>
          <w:sz w:val="19"/>
        </w:rPr>
        <w:t xml:space="preserve">. 커서는 </w:t>
      </w:r>
      <w:r>
        <w:rPr>
          <w:rFonts w:ascii="맑은 고딕" w:hAnsi="맑은 고딕" w:eastAsia="맑은 고딕"/>
          <w:b/>
          <w:i w:val="0"/>
          <w:sz w:val="19"/>
        </w:rPr>
        <w:t>One-Euro 필터</w:t>
      </w:r>
      <w:r>
        <w:rPr>
          <w:rFonts w:ascii="맑은 고딕" w:hAnsi="맑은 고딕" w:eastAsia="맑은 고딕"/>
          <w:b w:val="0"/>
          <w:i w:val="0"/>
          <w:sz w:val="19"/>
        </w:rPr>
        <w:t>로 부드럽게. (</w:t>
      </w:r>
      <w:r>
        <w:rPr>
          <w:rFonts w:ascii="Consolas" w:hAnsi="Consolas" w:eastAsia="Consolas"/>
          <w:color w:val="C03722"/>
          <w:sz w:val="19"/>
        </w:rPr>
        <w:t>core/vision.py GestureRecognizer.classify</w:t>
      </w:r>
      <w:r>
        <w:rPr>
          <w:rFonts w:ascii="맑은 고딕" w:hAnsi="맑은 고딕" w:eastAsia="맑은 고딕"/>
          <w:b w:val="0"/>
          <w:i w:val="0"/>
          <w:sz w:val="19"/>
        </w:rPr>
        <w:t>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0710" cy="67988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0710" cy="6798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8.2 손가락 펴짐 판정 — 거리 + 각도 + 히스테리시스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>📐 (</w:t>
      </w:r>
      <w:r>
        <w:rPr>
          <w:rFonts w:ascii="Consolas" w:hAnsi="Consolas" w:eastAsia="Consolas"/>
          <w:color w:val="C03722"/>
          <w:sz w:val="19"/>
        </w:rPr>
        <w:t>_finger_extended</w:t>
      </w:r>
      <w:r>
        <w:rPr>
          <w:rFonts w:ascii="맑은 고딕" w:hAnsi="맑은 고딕" w:eastAsia="맑은 고딕"/>
          <w:b w:val="0"/>
          <w:i w:val="0"/>
          <w:sz w:val="19"/>
        </w:rPr>
        <w:t xml:space="preserve">, </w:t>
      </w:r>
      <w:r>
        <w:rPr>
          <w:rFonts w:ascii="Consolas" w:hAnsi="Consolas" w:eastAsia="Consolas"/>
          <w:color w:val="C03722"/>
          <w:sz w:val="19"/>
        </w:rPr>
        <w:t>_joint_angle</w:t>
      </w:r>
      <w:r>
        <w:rPr>
          <w:rFonts w:ascii="맑은 고딕" w:hAnsi="맑은 고딕" w:eastAsia="맑은 고딕"/>
          <w:b w:val="0"/>
          <w:i w:val="0"/>
          <w:sz w:val="19"/>
        </w:rPr>
        <w:t>)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</w:t>
      </w:r>
      <w:r>
        <w:rPr>
          <w:rFonts w:ascii="맑은 고딕" w:hAnsi="맑은 고딕" w:eastAsia="맑은 고딕"/>
          <w:b/>
          <w:i w:val="0"/>
          <w:sz w:val="19"/>
        </w:rPr>
        <w:t>거리비: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손목→손끝 거리 ÷ 손목→둘째마디 거리.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</w:t>
      </w:r>
      <w:r>
        <w:rPr>
          <w:rFonts w:ascii="맑은 고딕" w:hAnsi="맑은 고딕" w:eastAsia="맑은 고딕"/>
          <w:b/>
          <w:i w:val="0"/>
          <w:sz w:val="19"/>
        </w:rPr>
        <w:t>관절 각도: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PIP 관절의 각도(펴지면 ≈180°). 손이 기울어도 강건.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</w:t>
      </w:r>
      <w:r>
        <w:rPr>
          <w:rFonts w:ascii="맑은 고딕" w:hAnsi="맑은 고딕" w:eastAsia="맑은 고딕"/>
          <w:b/>
          <w:i w:val="0"/>
          <w:sz w:val="19"/>
        </w:rPr>
        <w:t>히스테리시스(이중 임계값):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비율 </w:t>
      </w:r>
      <w:r>
        <w:rPr>
          <w:rFonts w:ascii="맑은 고딕" w:hAnsi="맑은 고딕" w:eastAsia="맑은 고딕"/>
          <w:b/>
          <w:i w:val="0"/>
          <w:sz w:val="19"/>
        </w:rPr>
        <w:t>≥1.15 &amp; 각도 ≥160°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면 '펴짐', </w:t>
      </w:r>
      <w:r>
        <w:rPr>
          <w:rFonts w:ascii="맑은 고딕" w:hAnsi="맑은 고딕" w:eastAsia="맑은 고딕"/>
          <w:b/>
          <w:i w:val="0"/>
          <w:sz w:val="19"/>
        </w:rPr>
        <w:t>≤0.90 or 각도 ≤120°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면 '접힘', 그 사이는 </w:t>
      </w:r>
      <w:r>
        <w:rPr>
          <w:rFonts w:ascii="맑은 고딕" w:hAnsi="맑은 고딕" w:eastAsia="맑은 고딕"/>
          <w:b/>
          <w:i w:val="0"/>
          <w:sz w:val="19"/>
        </w:rPr>
        <w:t>직전 상태 유지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→ 경계에서 매 프레임 뒤집히는 </w:t>
      </w:r>
      <w:r>
        <w:rPr>
          <w:rFonts w:ascii="맑은 고딕" w:hAnsi="맑은 고딕" w:eastAsia="맑은 고딕"/>
          <w:b/>
          <w:i w:val="0"/>
          <w:sz w:val="19"/>
        </w:rPr>
        <w:t>플리커 제거</w:t>
      </w:r>
      <w:r>
        <w:rPr>
          <w:rFonts w:ascii="맑은 고딕" w:hAnsi="맑은 고딕" w:eastAsia="맑은 고딕"/>
          <w:b w:val="0"/>
          <w:i w:val="0"/>
          <w:sz w:val="19"/>
        </w:rPr>
        <w:t>.</w:t>
      </w:r>
    </w:p>
    <w:p>
      <w:pPr>
        <w:pStyle w:val="Heading2"/>
      </w:pPr>
      <w:r>
        <w:t>8.3 안정화 3종 세트 (신호처리 핵심)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기법</w:t>
            </w:r>
          </w:p>
        </w:tc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문제</w:t>
            </w:r>
          </w:p>
        </w:tc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해결</w:t>
            </w:r>
          </w:p>
        </w:tc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히스테리시스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경계에서 펴짐/접힘 깜빡임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이중 임계값 + 상태 유지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_finger_extended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다수결 투표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과도기 오발(V자 등)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최근 6프레임 과반 확정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_pose_votes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One-Euro 필터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커서 떨림 vs 지연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느릴 때 강하게·빠를 때 약하게</w:t>
            </w:r>
          </w:p>
        </w:tc>
        <w:tc>
          <w:tcPr>
            <w:tcW w:type="dxa" w:w="2412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OneEuroFilter</w:t>
            </w:r>
          </w:p>
        </w:tc>
      </w:tr>
    </w:tbl>
    <w:p>
      <w:pPr>
        <w:spacing w:after="40"/>
      </w:pP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📐 </w:t>
      </w:r>
      <w:r>
        <w:rPr>
          <w:rFonts w:ascii="맑은 고딕" w:hAnsi="맑은 고딕" w:eastAsia="맑은 고딕"/>
          <w:b/>
          <w:i w:val="0"/>
          <w:sz w:val="19"/>
        </w:rPr>
        <w:t>One-Euro 아이디어: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저역통과 필터의 차단주파수를 </w:t>
      </w:r>
      <w:r>
        <w:rPr>
          <w:rFonts w:ascii="맑은 고딕" w:hAnsi="맑은 고딕" w:eastAsia="맑은 고딕"/>
          <w:b/>
          <w:i w:val="0"/>
          <w:sz w:val="19"/>
        </w:rPr>
        <w:t>손 속도에 따라 적응</w:t>
      </w:r>
      <w:r>
        <w:rPr>
          <w:rFonts w:ascii="맑은 고딕" w:hAnsi="맑은 고딕" w:eastAsia="맑은 고딕"/>
          <w:b w:val="0"/>
          <w:i w:val="0"/>
          <w:sz w:val="19"/>
        </w:rPr>
        <w:t>시킨다.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>느리게 움직이면 강히 스무딩(떨림↓), 빠르게 움직이면 약히(지연↓). 고정 이동평균의 단점을 해결.</w:t>
      </w:r>
    </w:p>
    <w:p>
      <w:pPr>
        <w:pStyle w:val="Heading2"/>
      </w:pPr>
      <w:r>
        <w:t>8.4 손 크기 자동 정규화 (거리 무관)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손목(0)–중지뿌리(9) 거리 = </w:t>
      </w:r>
      <w:r>
        <w:rPr>
          <w:rFonts w:ascii="Consolas" w:hAnsi="Consolas" w:eastAsia="Consolas"/>
          <w:color w:val="C03722"/>
        </w:rPr>
        <w:t>hand_scale</w:t>
      </w:r>
      <w:r>
        <w:rPr>
          <w:rFonts w:ascii="맑은 고딕" w:hAnsi="맑은 고딕" w:eastAsia="맑은 고딕"/>
          <w:b w:val="0"/>
          <w:i w:val="0"/>
        </w:rPr>
        <w:t xml:space="preserve">. </w:t>
      </w:r>
      <w:r>
        <w:rPr>
          <w:rFonts w:ascii="맑은 고딕" w:hAnsi="맑은 고딕" w:eastAsia="맑은 고딕"/>
          <w:b/>
          <w:i w:val="0"/>
        </w:rPr>
        <w:t>핀치/스와이프 임계를 이 값으로 나눠</w:t>
      </w:r>
      <w:r>
        <w:rPr>
          <w:rFonts w:ascii="맑은 고딕" w:hAnsi="맑은 고딕" w:eastAsia="맑은 고딕"/>
          <w:b w:val="0"/>
          <w:i w:val="0"/>
        </w:rPr>
        <w:t xml:space="preserve"> 카메라와의 거리에 무관하게 일관 동작.</w:t>
      </w:r>
    </w:p>
    <w:p>
      <w:pPr>
        <w:pStyle w:val="Heading2"/>
      </w:pPr>
      <w:r>
        <w:t>8.5 에임 + 핀치 + 드웰 (현재 상호작용)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동작</w:t>
            </w:r>
          </w:p>
        </w:tc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방법</w:t>
            </w:r>
          </w:p>
        </w:tc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원리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에임(가리키기)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손을 편하게 들면 커서가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손바닥 중심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을 따라감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여러 점 평균이라 단일 손끝보다 안정, One-Euro + 이동 클램프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핀치(담기)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엄지끝·검지끝 붙이기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두 점 항상 보임 → occlusion·엄지노이즈 없음(주먹보다 안정)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드웰(자동 선택)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메뉴·버튼 위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2초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머무름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포즈 전환이 없어 오작동 최저, 진행 링 표시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결제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결제 버튼 위 드웰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엄지척 결제는 삭제(실수 결제 방지)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환영 화면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'주문 시작'·'음성 주문' 위 드웰 또는 그 위에서 집기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지나가는 손짓으로 넘어가지 않아 접근성 안내 보호</w:t>
            </w:r>
          </w:p>
        </w:tc>
      </w:tr>
      <w:tr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스와이프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열린손 좌우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카테고리 넘기기(손크기 정규화된 이동량)</w:t>
            </w:r>
          </w:p>
        </w:tc>
      </w:tr>
    </w:tbl>
    <w:p>
      <w:pPr>
        <w:spacing w:after="40"/>
      </w:pP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🍬 </w:t>
      </w:r>
      <w:r>
        <w:rPr>
          <w:rFonts w:ascii="맑은 고딕" w:hAnsi="맑은 고딕" w:eastAsia="맑은 고딕"/>
          <w:b/>
          <w:i w:val="0"/>
          <w:sz w:val="19"/>
        </w:rPr>
        <w:t>왜 바꿨나(비유):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주먹은 손가락이 손바닥 뒤로 </w:t>
      </w:r>
      <w:r>
        <w:rPr>
          <w:rFonts w:ascii="맑은 고딕" w:hAnsi="맑은 고딕" w:eastAsia="맑은 고딕"/>
          <w:b/>
          <w:i w:val="0"/>
          <w:sz w:val="19"/>
        </w:rPr>
        <w:t>가려져(occlusion)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좌표가 튀고, 엄지척은 </w:t>
      </w:r>
      <w:r>
        <w:rPr>
          <w:rFonts w:ascii="맑은 고딕" w:hAnsi="맑은 고딕" w:eastAsia="맑은 고딕"/>
          <w:b/>
          <w:i w:val="0"/>
          <w:sz w:val="19"/>
        </w:rPr>
        <w:t>엄지가 원래 제일 흔들리는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관절이라 불안정. 그래서 </w:t>
      </w:r>
      <w:r>
        <w:rPr>
          <w:rFonts w:ascii="맑은 고딕" w:hAnsi="맑은 고딕" w:eastAsia="맑은 고딕"/>
          <w:b/>
          <w:i w:val="0"/>
          <w:sz w:val="19"/>
        </w:rPr>
        <w:t>항상 보이는 두 손끝 거리(핀치)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와 </w:t>
      </w:r>
      <w:r>
        <w:rPr>
          <w:rFonts w:ascii="맑은 고딕" w:hAnsi="맑은 고딕" w:eastAsia="맑은 고딕"/>
          <w:b/>
          <w:i w:val="0"/>
          <w:sz w:val="19"/>
        </w:rPr>
        <w:t>위치+시간(드웰)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으로 바꿔 정확도를 크게 올림.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❓ </w:t>
      </w:r>
      <w:r>
        <w:rPr>
          <w:rFonts w:ascii="맑은 고딕" w:hAnsi="맑은 고딕" w:eastAsia="맑은 고딕"/>
          <w:b/>
          <w:i w:val="0"/>
          <w:sz w:val="19"/>
        </w:rPr>
        <w:t>이렇게 물으면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"One-Euro가 이동평균보다 나은 이유?" → "이동평균은 창을 키우면 지연, 줄이면 떨림. One-Euro는 </w:t>
      </w:r>
      <w:r>
        <w:rPr>
          <w:rFonts w:ascii="맑은 고딕" w:hAnsi="맑은 고딕" w:eastAsia="맑은 고딕"/>
          <w:b/>
          <w:i w:val="0"/>
          <w:sz w:val="19"/>
        </w:rPr>
        <w:t>속도 적응</w:t>
      </w:r>
      <w:r>
        <w:rPr>
          <w:rFonts w:ascii="맑은 고딕" w:hAnsi="맑은 고딕" w:eastAsia="맑은 고딕"/>
          <w:b w:val="0"/>
          <w:i w:val="0"/>
          <w:sz w:val="19"/>
        </w:rPr>
        <w:t>이라 둘 다 잡습니다."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>- "제스처가 왜 안 튀죠?" → "</w:t>
      </w:r>
      <w:r>
        <w:rPr>
          <w:rFonts w:ascii="맑은 고딕" w:hAnsi="맑은 고딕" w:eastAsia="맑은 고딕"/>
          <w:b/>
          <w:i w:val="0"/>
          <w:sz w:val="19"/>
        </w:rPr>
        <w:t>히스테리시스 + 다수결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두 겹으로 경계·과도기 오발을 막습니다."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🔗 </w:t>
      </w:r>
      <w:r>
        <w:rPr>
          <w:rFonts w:ascii="맑은 고딕" w:hAnsi="맑은 고딕" w:eastAsia="맑은 고딕"/>
          <w:b/>
          <w:i w:val="0"/>
          <w:sz w:val="19"/>
        </w:rPr>
        <w:t>더 알아보기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MediaPipe Hand Landmarker(21점): </w:t>
      </w:r>
      <w:hyperlink r:id="rId23">
        <w:r>
          <w:rPr>
            <w:color w:val="0563C1"/>
            <w:u w:val="single"/>
            <w:rFonts w:eastAsia="맑은 고딕"/>
          </w:rPr>
          <w:t xml:space="preserve">https://developers.google.com/mediapipe/solutions/vision/hand_landmarker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One-Euro 필터(공식): </w:t>
      </w:r>
      <w:hyperlink r:id="rId12">
        <w:r>
          <w:rPr>
            <w:color w:val="0563C1"/>
            <w:u w:val="single"/>
            <w:rFonts w:eastAsia="맑은 고딕"/>
          </w:rPr>
          <w:t xml:space="preserve">https://gery.casiez.net/1euro/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히스테리시스: </w:t>
      </w:r>
      <w:hyperlink r:id="rId24">
        <w:r>
          <w:rPr>
            <w:color w:val="0563C1"/>
            <w:u w:val="single"/>
            <w:rFonts w:eastAsia="맑은 고딕"/>
          </w:rPr>
          <w:t xml:space="preserve">https://en.wikipedia.org/wiki/Hysteresis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저역통과 필터: </w:t>
      </w:r>
      <w:hyperlink r:id="rId25">
        <w:r>
          <w:rPr>
            <w:color w:val="0563C1"/>
            <w:u w:val="single"/>
            <w:rFonts w:eastAsia="맑은 고딕"/>
          </w:rPr>
          <w:t xml:space="preserve">https://en.wikipedia.org/wiki/Low-pass_filter</w:t>
        </w:r>
      </w:hyperlink>
    </w:p>
    <w:p>
      <w:pPr>
        <w:pStyle w:val="Heading1"/>
      </w:pPr>
      <w:r>
        <w:t>9장. 멀티스레딩 &amp; 실시간 처리</w:t>
      </w:r>
    </w:p>
    <w:p>
      <w:pPr>
        <w:pStyle w:val="Heading2"/>
      </w:pPr>
      <w:r>
        <w:t>9.1 왜 스레드를 나눴나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</w:t>
      </w:r>
      <w:r>
        <w:rPr>
          <w:rFonts w:ascii="맑은 고딕" w:hAnsi="맑은 고딕" w:eastAsia="맑은 고딕"/>
          <w:b/>
          <w:i w:val="0"/>
          <w:sz w:val="19"/>
        </w:rPr>
        <w:t>핵심 한 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카메라 분석은 무겁다. </w:t>
      </w:r>
      <w:r>
        <w:rPr>
          <w:rFonts w:ascii="맑은 고딕" w:hAnsi="맑은 고딕" w:eastAsia="맑은 고딕"/>
          <w:b/>
          <w:i w:val="0"/>
          <w:sz w:val="19"/>
        </w:rPr>
        <w:t>UI 스레드</w:t>
      </w:r>
      <w:r>
        <w:rPr>
          <w:rFonts w:ascii="맑은 고딕" w:hAnsi="맑은 고딕" w:eastAsia="맑은 고딕"/>
          <w:b w:val="0"/>
          <w:i w:val="0"/>
          <w:sz w:val="19"/>
        </w:rPr>
        <w:t xml:space="preserve">와 </w:t>
      </w:r>
      <w:r>
        <w:rPr>
          <w:rFonts w:ascii="맑은 고딕" w:hAnsi="맑은 고딕" w:eastAsia="맑은 고딕"/>
          <w:b/>
          <w:i w:val="0"/>
          <w:sz w:val="19"/>
        </w:rPr>
        <w:t>VisionThread(QThread)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를 분리해 화면이 멈추지 않게 하고, 결과는 </w:t>
      </w:r>
      <w:r>
        <w:rPr>
          <w:rFonts w:ascii="맑은 고딕" w:hAnsi="맑은 고딕" w:eastAsia="맑은 고딕"/>
          <w:b/>
          <w:i w:val="0"/>
          <w:sz w:val="19"/>
        </w:rPr>
        <w:t>시그널</w:t>
      </w:r>
      <w:r>
        <w:rPr>
          <w:rFonts w:ascii="맑은 고딕" w:hAnsi="맑은 고딕" w:eastAsia="맑은 고딕"/>
          <w:b w:val="0"/>
          <w:i w:val="0"/>
          <w:sz w:val="19"/>
        </w:rPr>
        <w:t>로 전달한다. (</w:t>
      </w:r>
      <w:r>
        <w:rPr>
          <w:rFonts w:ascii="Consolas" w:hAnsi="Consolas" w:eastAsia="Consolas"/>
          <w:color w:val="C03722"/>
          <w:sz w:val="19"/>
        </w:rPr>
        <w:t>core/vision.py</w:t>
      </w:r>
      <w:r>
        <w:rPr>
          <w:rFonts w:ascii="맑은 고딕" w:hAnsi="맑은 고딕" w:eastAsia="맑은 고딕"/>
          <w:b w:val="0"/>
          <w:i w:val="0"/>
          <w:sz w:val="19"/>
        </w:rPr>
        <w:t>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UI를 직접 다른 스레드에서 만지면 안 됨</w:t>
      </w:r>
      <w:r>
        <w:rPr>
          <w:rFonts w:ascii="맑은 고딕" w:hAnsi="맑은 고딕" w:eastAsia="맑은 고딕"/>
          <w:b w:val="0"/>
          <w:i w:val="0"/>
        </w:rPr>
        <w:t xml:space="preserve"> → 크래시. 그래서 신호(데이터)만 넘기고 위젯 변경은 UI 스레드가.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방출 신호: </w:t>
      </w:r>
      <w:r>
        <w:rPr>
          <w:rFonts w:ascii="Consolas" w:hAnsi="Consolas" w:eastAsia="Consolas"/>
          <w:color w:val="C03722"/>
        </w:rPr>
        <w:t>age_group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Consolas" w:hAnsi="Consolas" w:eastAsia="Consolas"/>
          <w:color w:val="C03722"/>
        </w:rPr>
        <w:t>face_present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Consolas" w:hAnsi="Consolas" w:eastAsia="Consolas"/>
          <w:color w:val="C03722"/>
        </w:rPr>
        <w:t>gesture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Consolas" w:hAnsi="Consolas" w:eastAsia="Consolas"/>
          <w:color w:val="C03722"/>
        </w:rPr>
        <w:t>frame_ready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Consolas" w:hAnsi="Consolas" w:eastAsia="Consolas"/>
          <w:color w:val="C03722"/>
        </w:rPr>
        <w:t>status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pStyle w:val="Heading2"/>
      </w:pPr>
      <w:r>
        <w:t>9.2 signal/slot이 스레드 경계에서 안전한 이유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Qt는 다른 스레드에서 온 시그널을 수신자 스레드의 </w:t>
      </w:r>
      <w:r>
        <w:rPr>
          <w:rFonts w:ascii="맑은 고딕" w:hAnsi="맑은 고딕" w:eastAsia="맑은 고딕"/>
          <w:b/>
          <w:i w:val="0"/>
        </w:rPr>
        <w:t>이벤트 큐</w:t>
      </w:r>
      <w:r>
        <w:rPr>
          <w:rFonts w:ascii="맑은 고딕" w:hAnsi="맑은 고딕" w:eastAsia="맑은 고딕"/>
          <w:b w:val="0"/>
          <w:i w:val="0"/>
        </w:rPr>
        <w:t xml:space="preserve">에 넣어 </w:t>
      </w:r>
      <w:r>
        <w:rPr>
          <w:rFonts w:ascii="맑은 고딕" w:hAnsi="맑은 고딕" w:eastAsia="맑은 고딕"/>
          <w:b/>
          <w:i w:val="0"/>
        </w:rPr>
        <w:t>순차 처리</w:t>
      </w:r>
      <w:r>
        <w:rPr>
          <w:rFonts w:ascii="맑은 고딕" w:hAnsi="맑은 고딕" w:eastAsia="맑은 고딕"/>
          <w:b w:val="0"/>
          <w:i w:val="0"/>
        </w:rPr>
        <w:t>(QueuedConnection) → 경쟁조건(race) 없이 안전.</w:t>
      </w:r>
    </w:p>
    <w:p>
      <w:pPr>
        <w:pStyle w:val="Heading2"/>
      </w:pPr>
      <w:r>
        <w:t>9.3 GIL 관점 (심화)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파이썬 </w:t>
      </w:r>
      <w:r>
        <w:rPr>
          <w:rFonts w:ascii="맑은 고딕" w:hAnsi="맑은 고딕" w:eastAsia="맑은 고딕"/>
          <w:b/>
          <w:i w:val="0"/>
        </w:rPr>
        <w:t>GIL</w:t>
      </w:r>
      <w:r>
        <w:rPr>
          <w:rFonts w:ascii="맑은 고딕" w:hAnsi="맑은 고딕" w:eastAsia="맑은 고딕"/>
          <w:b w:val="0"/>
          <w:i w:val="0"/>
        </w:rPr>
        <w:t xml:space="preserve"> 때문에 순수 파이썬 연산은 진짜 병렬이 아님. 하지만 </w:t>
      </w:r>
      <w:r>
        <w:rPr>
          <w:rFonts w:ascii="맑은 고딕" w:hAnsi="맑은 고딕" w:eastAsia="맑은 고딕"/>
          <w:b/>
          <w:i w:val="0"/>
        </w:rPr>
        <w:t>카메라 I/O·OpenCV/MediaPipe(C++)</w:t>
      </w:r>
      <w:r>
        <w:rPr>
          <w:rFonts w:ascii="맑은 고딕" w:hAnsi="맑은 고딕" w:eastAsia="맑은 고딕"/>
          <w:b w:val="0"/>
          <w:i w:val="0"/>
        </w:rPr>
        <w:t xml:space="preserve"> 는 GIL을 풀고 도므로 </w:t>
      </w:r>
      <w:r>
        <w:rPr>
          <w:rFonts w:ascii="맑은 고딕" w:hAnsi="맑은 고딕" w:eastAsia="맑은 고딕"/>
          <w:b/>
          <w:i w:val="0"/>
        </w:rPr>
        <w:t>스레드 분리가 실제로 효과</w:t>
      </w:r>
      <w:r>
        <w:rPr>
          <w:rFonts w:ascii="맑은 고딕" w:hAnsi="맑은 고딕" w:eastAsia="맑은 고딕"/>
          <w:b w:val="0"/>
          <w:i w:val="0"/>
        </w:rPr>
        <w:t>가 있음.</w:t>
      </w:r>
    </w:p>
    <w:p>
      <w:pPr>
        <w:pStyle w:val="Heading2"/>
      </w:pPr>
      <w:r>
        <w:t>9.4 DB 동시 접근 보호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비전·UI 스레드가 같은 SQLite에 접근 → </w:t>
      </w:r>
      <w:r>
        <w:rPr>
          <w:rFonts w:ascii="Consolas" w:hAnsi="Consolas" w:eastAsia="Consolas"/>
          <w:color w:val="C03722"/>
        </w:rPr>
        <w:t>threading.Lock</w:t>
      </w:r>
      <w:r>
        <w:rPr>
          <w:rFonts w:ascii="맑은 고딕" w:hAnsi="맑은 고딕" w:eastAsia="맑은 고딕"/>
          <w:b w:val="0"/>
          <w:i w:val="0"/>
        </w:rPr>
        <w:t xml:space="preserve"> + </w:t>
      </w:r>
      <w:r>
        <w:rPr>
          <w:rFonts w:ascii="Consolas" w:hAnsi="Consolas" w:eastAsia="Consolas"/>
          <w:color w:val="C03722"/>
        </w:rPr>
        <w:t>check_same_thread=False</w:t>
      </w:r>
      <w:r>
        <w:rPr>
          <w:rFonts w:ascii="맑은 고딕" w:hAnsi="맑은 고딕" w:eastAsia="맑은 고딕"/>
          <w:b w:val="0"/>
          <w:i w:val="0"/>
        </w:rPr>
        <w:t xml:space="preserve"> 로 </w:t>
      </w:r>
      <w:r>
        <w:rPr>
          <w:rFonts w:ascii="맑은 고딕" w:hAnsi="맑은 고딕" w:eastAsia="맑은 고딕"/>
          <w:b/>
          <w:i w:val="0"/>
        </w:rPr>
        <w:t>직렬화</w:t>
      </w:r>
      <w:r>
        <w:rPr>
          <w:rFonts w:ascii="맑은 고딕" w:hAnsi="맑은 고딕" w:eastAsia="맑은 고딕"/>
          <w:b w:val="0"/>
          <w:i w:val="0"/>
        </w:rPr>
        <w:t>(11장).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❓ </w:t>
      </w:r>
      <w:r>
        <w:rPr>
          <w:rFonts w:ascii="맑은 고딕" w:hAnsi="맑은 고딕" w:eastAsia="맑은 고딕"/>
          <w:b/>
          <w:i w:val="0"/>
          <w:sz w:val="19"/>
        </w:rPr>
        <w:t>함정 질문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"GIL 있는데 스레드가 의미 있나요?" → "네. </w:t>
      </w:r>
      <w:r>
        <w:rPr>
          <w:rFonts w:ascii="맑은 고딕" w:hAnsi="맑은 고딕" w:eastAsia="맑은 고딕"/>
          <w:b/>
          <w:i w:val="0"/>
          <w:sz w:val="19"/>
        </w:rPr>
        <w:t>I/O와 C확장(OpenCV/MediaPipe)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은 GIL을 풀어 병행됩니다. 무거운 카메라 처리를 UI에서 떼어내는 게 목적입니다."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"왜 멀티프로세싱이 아니라 스레드?" → "프레임·신호 </w:t>
      </w:r>
      <w:r>
        <w:rPr>
          <w:rFonts w:ascii="맑은 고딕" w:hAnsi="맑은 고딕" w:eastAsia="맑은 고딕"/>
          <w:b/>
          <w:i w:val="0"/>
          <w:sz w:val="19"/>
        </w:rPr>
        <w:t>공유가 잦고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UI와 밀결합이라 스레드가 가볍고 적합합니다."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🔗 </w:t>
      </w:r>
      <w:r>
        <w:rPr>
          <w:rFonts w:ascii="맑은 고딕" w:hAnsi="맑은 고딕" w:eastAsia="맑은 고딕"/>
          <w:b/>
          <w:i w:val="0"/>
          <w:sz w:val="19"/>
        </w:rPr>
        <w:t>더 알아보기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Qt Signals &amp; Slots: </w:t>
      </w:r>
      <w:hyperlink r:id="rId26">
        <w:r>
          <w:rPr>
            <w:color w:val="0563C1"/>
            <w:u w:val="single"/>
            <w:rFonts w:eastAsia="맑은 고딕"/>
          </w:rPr>
          <w:t xml:space="preserve">https://doc.qt.io/qt-6/signalsandslots.html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QThread: </w:t>
      </w:r>
      <w:hyperlink r:id="rId27">
        <w:r>
          <w:rPr>
            <w:color w:val="0563C1"/>
            <w:u w:val="single"/>
            <w:rFonts w:eastAsia="맑은 고딕"/>
          </w:rPr>
          <w:t xml:space="preserve">https://doc.qt.io/qt-6/qthread.html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Python GIL: </w:t>
      </w:r>
      <w:hyperlink r:id="rId28">
        <w:r>
          <w:rPr>
            <w:color w:val="0563C1"/>
            <w:u w:val="single"/>
            <w:rFonts w:eastAsia="맑은 고딕"/>
          </w:rPr>
          <w:t xml:space="preserve">https://wiki.python.org/moin/GlobalInterpreterLock</w:t>
        </w:r>
      </w:hyperlink>
    </w:p>
    <w:p>
      <w:pPr>
        <w:pStyle w:val="Heading1"/>
      </w:pPr>
      <w:r>
        <w:t>10장. 자연어 주문 (NLU)</w:t>
      </w:r>
    </w:p>
    <w:p>
      <w:pPr>
        <w:pStyle w:val="Heading2"/>
      </w:pPr>
      <w:r>
        <w:t>10.1 오프라인 규칙 파서 하나로 (안정성 우선)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</w:t>
      </w:r>
      <w:r>
        <w:rPr>
          <w:rFonts w:ascii="맑은 고딕" w:hAnsi="맑은 고딕" w:eastAsia="맑은 고딕"/>
          <w:b/>
          <w:i w:val="0"/>
          <w:sz w:val="19"/>
        </w:rPr>
        <w:t>핵심 한 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말한 문장을 </w:t>
      </w:r>
      <w:r>
        <w:rPr>
          <w:rFonts w:ascii="맑은 고딕" w:hAnsi="맑은 고딕" w:eastAsia="맑은 고딕"/>
          <w:b/>
          <w:i w:val="0"/>
          <w:sz w:val="19"/>
        </w:rPr>
        <w:t>규칙(룰) 기반 파서</w:t>
      </w:r>
      <w:r>
        <w:rPr>
          <w:rFonts w:ascii="맑은 고딕" w:hAnsi="맑은 고딕" w:eastAsia="맑은 고딕"/>
          <w:b w:val="0"/>
          <w:i w:val="0"/>
          <w:sz w:val="19"/>
        </w:rPr>
        <w:t>가 장바구니 명령(</w:t>
      </w:r>
      <w:r>
        <w:rPr>
          <w:rFonts w:ascii="Consolas" w:hAnsi="Consolas" w:eastAsia="Consolas"/>
          <w:color w:val="C03722"/>
          <w:sz w:val="19"/>
        </w:rPr>
        <w:t>OrderIntent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리스트)으로 바꾼다. 인터넷·API 키가 필요 없어 </w:t>
      </w:r>
      <w:r>
        <w:rPr>
          <w:rFonts w:ascii="맑은 고딕" w:hAnsi="맑은 고딕" w:eastAsia="맑은 고딕"/>
          <w:b/>
          <w:i w:val="0"/>
          <w:sz w:val="19"/>
        </w:rPr>
        <w:t>언제나 같은 결과</w:t>
      </w:r>
      <w:r>
        <w:rPr>
          <w:rFonts w:ascii="맑은 고딕" w:hAnsi="맑은 고딕" w:eastAsia="맑은 고딕"/>
          <w:b w:val="0"/>
          <w:i w:val="0"/>
          <w:sz w:val="19"/>
        </w:rPr>
        <w:t>. (</w:t>
      </w:r>
      <w:r>
        <w:rPr>
          <w:rFonts w:ascii="Consolas" w:hAnsi="Consolas" w:eastAsia="Consolas"/>
          <w:color w:val="C03722"/>
          <w:sz w:val="19"/>
        </w:rPr>
        <w:t>core/nlu.py parse_order</w:t>
      </w:r>
      <w:r>
        <w:rPr>
          <w:rFonts w:ascii="맑은 고딕" w:hAnsi="맑은 고딕" w:eastAsia="맑은 고딕"/>
          <w:b w:val="0"/>
          <w:i w:val="0"/>
          <w:sz w:val="19"/>
        </w:rPr>
        <w:t>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57077" cy="17266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7077" cy="172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📍 </w:t>
      </w:r>
      <w:r>
        <w:rPr>
          <w:rFonts w:ascii="Consolas" w:hAnsi="Consolas" w:eastAsia="Consolas"/>
          <w:color w:val="C03722"/>
          <w:sz w:val="19"/>
        </w:rPr>
        <w:t>detect_language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→ </w:t>
      </w:r>
      <w:r>
        <w:rPr>
          <w:rFonts w:ascii="Consolas" w:hAnsi="Consolas" w:eastAsia="Consolas"/>
          <w:color w:val="C03722"/>
          <w:sz w:val="19"/>
        </w:rPr>
        <w:t>_parse_with_rules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→ </w:t>
      </w:r>
      <w:r>
        <w:rPr>
          <w:rFonts w:ascii="Consolas" w:hAnsi="Consolas" w:eastAsia="Consolas"/>
          <w:color w:val="C03722"/>
          <w:sz w:val="19"/>
        </w:rPr>
        <w:t>OrderIntent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리스트 → </w:t>
      </w:r>
      <w:r>
        <w:rPr>
          <w:rFonts w:ascii="Consolas" w:hAnsi="Consolas" w:eastAsia="Consolas"/>
          <w:color w:val="C03722"/>
          <w:sz w:val="19"/>
        </w:rPr>
        <w:t>Cart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→ </w:t>
      </w:r>
      <w:r>
        <w:rPr>
          <w:rFonts w:ascii="Consolas" w:hAnsi="Consolas" w:eastAsia="Consolas"/>
          <w:color w:val="C03722"/>
          <w:sz w:val="19"/>
        </w:rPr>
        <w:t>speaker.say</w:t>
      </w:r>
      <w:r>
        <w:rPr>
          <w:rFonts w:ascii="맑은 고딕" w:hAnsi="맑은 고딕" w:eastAsia="맑은 고딕"/>
          <w:b w:val="0"/>
          <w:i w:val="0"/>
          <w:sz w:val="19"/>
        </w:rPr>
        <w:t>(담은 메뉴·합계)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💡 예전에는 API 키가 있으면 GPT(LLM)를 먼저 쓰는 구조였지만, 응답이 늦으면 화면이 멈출 수 있고 대회장 인터넷에 의존해 </w:t>
      </w:r>
      <w:r>
        <w:rPr>
          <w:rFonts w:ascii="맑은 고딕" w:hAnsi="맑은 고딕" w:eastAsia="맑은 고딕"/>
          <w:b/>
          <w:i w:val="0"/>
          <w:sz w:val="19"/>
        </w:rPr>
        <w:t>삭제</w:t>
      </w:r>
      <w:r>
        <w:rPr>
          <w:rFonts w:ascii="맑은 고딕" w:hAnsi="맑은 고딕" w:eastAsia="맑은 고딕"/>
          <w:b w:val="0"/>
          <w:i w:val="0"/>
          <w:sz w:val="19"/>
        </w:rPr>
        <w:t>했다(7.4).</w:t>
      </w:r>
    </w:p>
    <w:p>
      <w:pPr>
        <w:pStyle w:val="Heading2"/>
      </w:pPr>
      <w:r>
        <w:t>10.2 규칙 파서가 뽑아내는 것 (`OrderIntent`)</w:t>
      </w:r>
    </w:p>
    <w:p>
      <w:pPr>
        <w:pStyle w:val="ListBullet"/>
      </w:pPr>
      <w:r>
        <w:rPr>
          <w:rFonts w:ascii="Consolas" w:hAnsi="Consolas" w:eastAsia="Consolas"/>
          <w:color w:val="C03722"/>
        </w:rPr>
        <w:t>action</w:t>
      </w:r>
      <w:r>
        <w:rPr>
          <w:rFonts w:ascii="맑은 고딕" w:hAnsi="맑은 고딕" w:eastAsia="맑은 고딕"/>
          <w:b w:val="0"/>
          <w:i w:val="0"/>
        </w:rPr>
        <w:t xml:space="preserve">(add/clear/checkout), </w:t>
      </w:r>
      <w:r>
        <w:rPr>
          <w:rFonts w:ascii="Consolas" w:hAnsi="Consolas" w:eastAsia="Consolas"/>
          <w:color w:val="C03722"/>
        </w:rPr>
        <w:t>item_id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Consolas" w:hAnsi="Consolas" w:eastAsia="Consolas"/>
          <w:color w:val="C03722"/>
        </w:rPr>
        <w:t>qty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Consolas" w:hAnsi="Consolas" w:eastAsia="Consolas"/>
          <w:color w:val="C03722"/>
        </w:rPr>
        <w:t>is_set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Consolas" w:hAnsi="Consolas" w:eastAsia="Consolas"/>
          <w:color w:val="C03722"/>
        </w:rPr>
        <w:t>drink_id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Consolas" w:hAnsi="Consolas" w:eastAsia="Consolas"/>
          <w:color w:val="C03722"/>
        </w:rPr>
        <w:t>drink_size</w:t>
      </w:r>
      <w:r>
        <w:rPr>
          <w:rFonts w:ascii="맑은 고딕" w:hAnsi="맑은 고딕" w:eastAsia="맑은 고딕"/>
          <w:b w:val="0"/>
          <w:i w:val="0"/>
        </w:rPr>
        <w:t xml:space="preserve">, </w:t>
      </w:r>
      <w:r>
        <w:rPr>
          <w:rFonts w:ascii="Consolas" w:hAnsi="Consolas" w:eastAsia="Consolas"/>
          <w:color w:val="C03722"/>
        </w:rPr>
        <w:t>side_id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메뉴 키워드 매칭:</w:t>
      </w:r>
      <w:r>
        <w:rPr>
          <w:rFonts w:ascii="맑은 고딕" w:hAnsi="맑은 고딕" w:eastAsia="맑은 고딕"/>
          <w:b w:val="0"/>
          <w:i w:val="0"/>
        </w:rPr>
        <w:t xml:space="preserve"> 문장에서 각 메뉴의 </w:t>
      </w:r>
      <w:r>
        <w:rPr>
          <w:rFonts w:ascii="Consolas" w:hAnsi="Consolas" w:eastAsia="Consolas"/>
          <w:color w:val="C03722"/>
        </w:rPr>
        <w:t>keywords</w:t>
      </w:r>
      <w:r>
        <w:rPr>
          <w:rFonts w:ascii="맑은 고딕" w:hAnsi="맑은 고딕" w:eastAsia="맑은 고딕"/>
          <w:b w:val="0"/>
          <w:i w:val="0"/>
        </w:rPr>
        <w:t xml:space="preserve">(한·영·중)를 찾아 </w:t>
      </w:r>
      <w:r>
        <w:rPr>
          <w:rFonts w:ascii="맑은 고딕" w:hAnsi="맑은 고딕" w:eastAsia="맑은 고딕"/>
          <w:b/>
          <w:i w:val="0"/>
        </w:rPr>
        <w:t>등장 순서</w:t>
      </w:r>
      <w:r>
        <w:rPr>
          <w:rFonts w:ascii="맑은 고딕" w:hAnsi="맑은 고딕" w:eastAsia="맑은 고딕"/>
          <w:b w:val="0"/>
          <w:i w:val="0"/>
        </w:rPr>
        <w:t>대로 정렬(</w:t>
      </w:r>
      <w:r>
        <w:rPr>
          <w:rFonts w:ascii="Consolas" w:hAnsi="Consolas" w:eastAsia="Consolas"/>
          <w:color w:val="C03722"/>
        </w:rPr>
        <w:t>_find_menu_in_text</w:t>
      </w:r>
      <w:r>
        <w:rPr>
          <w:rFonts w:ascii="맑은 고딕" w:hAnsi="맑은 고딕" w:eastAsia="맑은 고딕"/>
          <w:b w:val="0"/>
          <w:i w:val="0"/>
        </w:rPr>
        <w:t xml:space="preserve">). 못 찾으면 </w:t>
      </w:r>
      <w:r>
        <w:rPr>
          <w:rFonts w:ascii="맑은 고딕" w:hAnsi="맑은 고딕" w:eastAsia="맑은 고딕"/>
          <w:b/>
          <w:i w:val="0"/>
        </w:rPr>
        <w:t>퍼지 검색</w:t>
      </w:r>
      <w:r>
        <w:rPr>
          <w:rFonts w:ascii="맑은 고딕" w:hAnsi="맑은 고딕" w:eastAsia="맑은 고딕"/>
          <w:b w:val="0"/>
          <w:i w:val="0"/>
        </w:rPr>
        <w:t>("치즈" → 더블 치즈버거).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수량 어순 차이:</w:t>
      </w:r>
      <w:r>
        <w:rPr>
          <w:rFonts w:ascii="맑은 고딕" w:hAnsi="맑은 고딕" w:eastAsia="맑은 고딕"/>
          <w:b w:val="0"/>
          <w:i w:val="0"/>
        </w:rPr>
        <w:t xml:space="preserve"> 한국어는 메뉴 </w:t>
      </w:r>
      <w:r>
        <w:rPr>
          <w:rFonts w:ascii="맑은 고딕" w:hAnsi="맑은 고딕" w:eastAsia="맑은 고딕"/>
          <w:b/>
          <w:i w:val="0"/>
        </w:rPr>
        <w:t>뒤</w:t>
      </w:r>
      <w:r>
        <w:rPr>
          <w:rFonts w:ascii="맑은 고딕" w:hAnsi="맑은 고딕" w:eastAsia="맑은 고딕"/>
          <w:b w:val="0"/>
          <w:i w:val="0"/>
        </w:rPr>
        <w:t xml:space="preserve">("버거 두 개"), 영어·중국어는 메뉴 </w:t>
      </w:r>
      <w:r>
        <w:rPr>
          <w:rFonts w:ascii="맑은 고딕" w:hAnsi="맑은 고딕" w:eastAsia="맑은 고딕"/>
          <w:b/>
          <w:i w:val="0"/>
        </w:rPr>
        <w:t>앞</w:t>
      </w:r>
      <w:r>
        <w:rPr>
          <w:rFonts w:ascii="맑은 고딕" w:hAnsi="맑은 고딕" w:eastAsia="맑은 고딕"/>
          <w:b w:val="0"/>
          <w:i w:val="0"/>
        </w:rPr>
        <w:t>("two burgers", "两个汉堡").</w:t>
      </w:r>
    </w:p>
    <w:p>
      <w:r>
        <w:rPr>
          <w:rFonts w:ascii="맑은 고딕" w:hAnsi="맑은 고딕" w:eastAsia="맑은 고딕"/>
          <w:b w:val="0"/>
          <w:i w:val="0"/>
        </w:rPr>
        <w:t>한국어는 "한/두/세…"(카운터형)·"하나/둘/셋…"(단독형), 중국어는 "一/两/三…"+"个/份/杯…"를 읽는다.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오인 방지:</w:t>
      </w:r>
      <w:r>
        <w:rPr>
          <w:rFonts w:ascii="맑은 고딕" w:hAnsi="맑은 고딕" w:eastAsia="맑은 고딕"/>
          <w:b w:val="0"/>
          <w:i w:val="0"/>
        </w:rPr>
        <w:t xml:space="preserve"> '세트'의 '세'(=3), '한우'의 '한'(=1)을 수량으로 착각하지 않도록 </w:t>
      </w:r>
      <w:r>
        <w:rPr>
          <w:rFonts w:ascii="맑은 고딕" w:hAnsi="맑은 고딕" w:eastAsia="맑은 고딕"/>
          <w:b/>
          <w:i w:val="0"/>
        </w:rPr>
        <w:t>카운터가 붙은 경우만</w:t>
      </w:r>
      <w:r>
        <w:rPr>
          <w:rFonts w:ascii="맑은 고딕" w:hAnsi="맑은 고딕" w:eastAsia="맑은 고딕"/>
          <w:b w:val="0"/>
          <w:i w:val="0"/>
        </w:rPr>
        <w:t xml:space="preserve"> 수량으로 인정.</w:t>
      </w:r>
    </w:p>
    <w:p>
      <w:pPr>
        <w:pStyle w:val="Heading2"/>
      </w:pPr>
      <w:r>
        <w:t>10.3 언어 감지  다국어 자동 전환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📐 </w:t>
      </w:r>
      <w:r>
        <w:rPr>
          <w:rFonts w:ascii="Consolas" w:hAnsi="Consolas" w:eastAsia="Consolas"/>
          <w:color w:val="C03722"/>
          <w:sz w:val="19"/>
        </w:rPr>
        <w:t>detect_language</w:t>
      </w:r>
      <w:r>
        <w:rPr>
          <w:rFonts w:ascii="맑은 고딕" w:hAnsi="맑은 고딕" w:eastAsia="맑은 고딕"/>
          <w:b w:val="0"/>
          <w:i w:val="0"/>
          <w:sz w:val="19"/>
        </w:rPr>
        <w:t xml:space="preserve">: </w:t>
      </w:r>
      <w:r>
        <w:rPr>
          <w:rFonts w:ascii="맑은 고딕" w:hAnsi="맑은 고딕" w:eastAsia="맑은 고딕"/>
          <w:b/>
          <w:i w:val="0"/>
          <w:sz w:val="19"/>
        </w:rPr>
        <w:t>한글 있으면 ko</w:t>
      </w:r>
      <w:r>
        <w:rPr>
          <w:rFonts w:ascii="맑은 고딕" w:hAnsi="맑은 고딕" w:eastAsia="맑은 고딕"/>
          <w:b w:val="0"/>
          <w:i w:val="0"/>
          <w:sz w:val="19"/>
        </w:rPr>
        <w:t xml:space="preserve">, 한글 없고 한자 있으면 </w:t>
      </w:r>
      <w:r>
        <w:rPr>
          <w:rFonts w:ascii="맑은 고딕" w:hAnsi="맑은 고딕" w:eastAsia="맑은 고딕"/>
          <w:b/>
          <w:i w:val="0"/>
          <w:sz w:val="19"/>
        </w:rPr>
        <w:t>zh</w:t>
      </w:r>
      <w:r>
        <w:rPr>
          <w:rFonts w:ascii="맑은 고딕" w:hAnsi="맑은 고딕" w:eastAsia="맑은 고딕"/>
          <w:b w:val="0"/>
          <w:i w:val="0"/>
          <w:sz w:val="19"/>
        </w:rPr>
        <w:t xml:space="preserve">, 아니면 </w:t>
      </w:r>
      <w:r>
        <w:rPr>
          <w:rFonts w:ascii="맑은 고딕" w:hAnsi="맑은 고딕" w:eastAsia="맑은 고딕"/>
          <w:b/>
          <w:i w:val="0"/>
          <w:sz w:val="19"/>
        </w:rPr>
        <w:t>en</w:t>
      </w:r>
      <w:r>
        <w:rPr>
          <w:rFonts w:ascii="맑은 고딕" w:hAnsi="맑은 고딕" w:eastAsia="맑은 고딕"/>
          <w:b w:val="0"/>
          <w:i w:val="0"/>
          <w:sz w:val="19"/>
        </w:rPr>
        <w:t>.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영어·중국어로 말하면 결과의 </w:t>
      </w:r>
      <w:r>
        <w:rPr>
          <w:rFonts w:ascii="Consolas" w:hAnsi="Consolas" w:eastAsia="Consolas"/>
          <w:color w:val="C03722"/>
          <w:sz w:val="19"/>
        </w:rPr>
        <w:t>detected_language</w:t>
      </w:r>
      <w:r>
        <w:rPr>
          <w:rFonts w:ascii="맑은 고딕" w:hAnsi="맑은 고딕" w:eastAsia="맑은 고딕"/>
          <w:b w:val="0"/>
          <w:i w:val="0"/>
          <w:sz w:val="19"/>
        </w:rPr>
        <w:t xml:space="preserve">에 맞춰 </w:t>
      </w:r>
      <w:r>
        <w:rPr>
          <w:rFonts w:ascii="맑은 고딕" w:hAnsi="맑은 고딕" w:eastAsia="맑은 고딕"/>
          <w:b/>
          <w:i w:val="0"/>
          <w:sz w:val="19"/>
        </w:rPr>
        <w:t>UI 전체가 그 언어로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바뀜(12장 i18n).</w:t>
      </w:r>
    </w:p>
    <w:p>
      <w:pPr>
        <w:pStyle w:val="Heading2"/>
      </w:pPr>
      <w:r>
        <w:t>10.4 결과를 소리로 (시각장애인·저시력자)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담은 뒤 </w:t>
      </w:r>
      <w:r>
        <w:rPr>
          <w:rFonts w:ascii="맑은 고딕" w:hAnsi="맑은 고딕" w:eastAsia="맑은 고딕"/>
          <w:b/>
          <w:i w:val="0"/>
        </w:rPr>
        <w:t>"불고기버거 세트 1개 담았어요. 지금 합계는 8,200원입니다."</w:t>
      </w:r>
      <w:r>
        <w:rPr>
          <w:rFonts w:ascii="맑은 고딕" w:hAnsi="맑은 고딕" w:eastAsia="맑은 고딕"/>
          <w:b w:val="0"/>
          <w:i w:val="0"/>
        </w:rPr>
        <w:t xml:space="preserve"> 처럼 메뉴·수량·합계를 읽어 준다.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비우기("장바구니를 모두 비웠어요"), 못 알아들음, 마이크 실패 이유("들리지 않았어요…")도 소리로 안내.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불고기버거 세트 하나 주시고 결제할게요</w:t>
      </w:r>
      <w:r>
        <w:rPr>
          <w:rFonts w:ascii="맑은 고딕" w:hAnsi="맑은 고딕" w:eastAsia="맑은 고딕"/>
          <w:b w:val="0"/>
          <w:i w:val="0"/>
        </w:rPr>
        <w:t>"처럼 한 문장에 결제까지 말하면 화면을 보지 않고도 주문이 끝난다.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❓ </w:t>
      </w:r>
      <w:r>
        <w:rPr>
          <w:rFonts w:ascii="맑은 고딕" w:hAnsi="맑은 고딕" w:eastAsia="맑은 고딕"/>
          <w:b/>
          <w:i w:val="0"/>
          <w:sz w:val="19"/>
        </w:rPr>
        <w:t>이렇게 물으면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"인터넷이 끊기면요?" → "주문 분석은 </w:t>
      </w:r>
      <w:r>
        <w:rPr>
          <w:rFonts w:ascii="맑은 고딕" w:hAnsi="맑은 고딕" w:eastAsia="맑은 고딕"/>
          <w:b/>
          <w:i w:val="0"/>
          <w:sz w:val="19"/>
        </w:rPr>
        <w:t>처음부터 오프라인 규칙 파서</w:t>
      </w:r>
      <w:r>
        <w:rPr>
          <w:rFonts w:ascii="맑은 고딕" w:hAnsi="맑은 고딕" w:eastAsia="맑은 고딕"/>
          <w:b w:val="0"/>
          <w:i w:val="0"/>
          <w:sz w:val="19"/>
        </w:rPr>
        <w:t>라 영향이 없습니다. 마이크 음성 인식(Google STT)만 인터넷이 필요하고, 안 되면 글자 입력·예시 버튼으로 주문합니다."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"복잡한 문장(음료 라지로, 사이드 교체)도?" → "세트/음료/사이즈/사이드 필드를 각각 추출해 </w:t>
      </w:r>
      <w:r>
        <w:rPr>
          <w:rFonts w:ascii="Consolas" w:hAnsi="Consolas" w:eastAsia="Consolas"/>
          <w:color w:val="C03722"/>
          <w:sz w:val="19"/>
        </w:rPr>
        <w:t>OrderIntent</w:t>
      </w:r>
      <w:r>
        <w:rPr>
          <w:rFonts w:ascii="맑은 고딕" w:hAnsi="맑은 고딕" w:eastAsia="맑은 고딕"/>
          <w:b w:val="0"/>
          <w:i w:val="0"/>
          <w:sz w:val="19"/>
        </w:rPr>
        <w:t>에 담습니다."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"왜 GPT를 안 쓰나요?" → "응답 지연·인터넷 의존·결과 변동이 있어, 대회와 매장에서 </w:t>
      </w:r>
      <w:r>
        <w:rPr>
          <w:rFonts w:ascii="맑은 고딕" w:hAnsi="맑은 고딕" w:eastAsia="맑은 고딕"/>
          <w:b/>
          <w:i w:val="0"/>
          <w:sz w:val="19"/>
        </w:rPr>
        <w:t>항상 같은 결과</w:t>
      </w:r>
      <w:r>
        <w:rPr>
          <w:rFonts w:ascii="맑은 고딕" w:hAnsi="맑은 고딕" w:eastAsia="맑은 고딕"/>
          <w:b w:val="0"/>
          <w:i w:val="0"/>
          <w:sz w:val="19"/>
        </w:rPr>
        <w:t>가 나오는 규칙 파서를 택했습니다."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🔗 </w:t>
      </w:r>
      <w:r>
        <w:rPr>
          <w:rFonts w:ascii="맑은 고딕" w:hAnsi="맑은 고딕" w:eastAsia="맑은 고딕"/>
          <w:b/>
          <w:i w:val="0"/>
          <w:sz w:val="19"/>
        </w:rPr>
        <w:t>더 알아보기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Python 정규표현식(re): </w:t>
      </w:r>
      <w:hyperlink r:id="rId30">
        <w:r>
          <w:rPr>
            <w:color w:val="0563C1"/>
            <w:u w:val="single"/>
            <w:rFonts w:eastAsia="맑은 고딕"/>
          </w:rPr>
          <w:t xml:space="preserve">https://docs.python.org/3/library/re.html</w:t>
        </w:r>
      </w:hyperlink>
    </w:p>
    <w:p>
      <w:pPr>
        <w:pStyle w:val="Heading1"/>
      </w:pPr>
      <w:r>
        <w:t>11장. 데이터베이스 &amp; 개인정보 (SQLite)</w:t>
      </w:r>
    </w:p>
    <w:p>
      <w:pPr>
        <w:pStyle w:val="Heading2"/>
      </w:pPr>
      <w:r>
        <w:t>11.1 스키마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</w:t>
      </w:r>
      <w:r>
        <w:rPr>
          <w:rFonts w:ascii="맑은 고딕" w:hAnsi="맑은 고딕" w:eastAsia="맑은 고딕"/>
          <w:b/>
          <w:i w:val="0"/>
          <w:sz w:val="19"/>
        </w:rPr>
        <w:t>핵심 한 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로컬 파일 하나(SQLite)에 </w:t>
      </w:r>
      <w:r>
        <w:rPr>
          <w:rFonts w:ascii="맑은 고딕" w:hAnsi="맑은 고딕" w:eastAsia="맑은 고딕"/>
          <w:b/>
          <w:i w:val="0"/>
          <w:sz w:val="19"/>
        </w:rPr>
        <w:t>판매통계(orders)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를 저장. (</w:t>
      </w:r>
      <w:r>
        <w:rPr>
          <w:rFonts w:ascii="Consolas" w:hAnsi="Consolas" w:eastAsia="Consolas"/>
          <w:color w:val="C03722"/>
          <w:sz w:val="19"/>
        </w:rPr>
        <w:t>core/database.py</w:t>
      </w:r>
      <w:r>
        <w:rPr>
          <w:rFonts w:ascii="맑은 고딕" w:hAnsi="맑은 고딕" w:eastAsia="맑은 고딕"/>
          <w:b w:val="0"/>
          <w:i w:val="0"/>
          <w:sz w:val="19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테이블</w:t>
            </w:r>
          </w:p>
        </w:tc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컬럼</w:t>
            </w:r>
          </w:p>
        </w:tc>
        <w:tc>
          <w:tcPr>
            <w:tcW w:type="dxa" w:w="3216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 w:eastAsia="Consolas"/>
                <w:color w:val="C03722"/>
                <w:sz w:val="19"/>
              </w:rPr>
              <w:t>orders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id, items(JSON), total,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weekday(0-6)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hour(0-23)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, created_at</w:t>
            </w:r>
          </w:p>
        </w:tc>
        <w:tc>
          <w:tcPr>
            <w:tcW w:type="dxa" w:w="321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요일·시간대 트렌드 분석(확장성)</w:t>
            </w:r>
          </w:p>
        </w:tc>
      </w:tr>
    </w:tbl>
    <w:p>
      <w:pPr>
        <w:spacing w:after="40"/>
      </w:pPr>
    </w:p>
    <w:p>
      <w:pPr>
        <w:pStyle w:val="Heading2"/>
      </w:pPr>
      <w:r>
        <w:t>11.2 개인정보 보호 설계 (핵심 어필 포인트)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사진(원본 이미지)은 물론, 얼굴에서 뽑은 어떤 숫자(임베딩)도 저장하지 않는다.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카메라는 </w:t>
      </w:r>
      <w:r>
        <w:rPr>
          <w:rFonts w:ascii="맑은 고딕" w:hAnsi="맑은 고딕" w:eastAsia="맑은 고딕"/>
          <w:b/>
          <w:i w:val="0"/>
        </w:rPr>
        <w:t>연령대 추정과 손동작 인식에만</w:t>
      </w:r>
      <w:r>
        <w:rPr>
          <w:rFonts w:ascii="맑은 고딕" w:hAnsi="맑은 고딕" w:eastAsia="맑은 고딕"/>
          <w:b w:val="0"/>
          <w:i w:val="0"/>
        </w:rPr>
        <w:t xml:space="preserve"> 쓰이고, DB에는 </w:t>
      </w:r>
      <w:r>
        <w:rPr>
          <w:rFonts w:ascii="맑은 고딕" w:hAnsi="맑은 고딕" w:eastAsia="맑은 고딕"/>
          <w:b/>
          <w:i w:val="0"/>
        </w:rPr>
        <w:t>익명 주문 통계</w:t>
      </w:r>
      <w:r>
        <w:rPr>
          <w:rFonts w:ascii="맑은 고딕" w:hAnsi="맑은 고딕" w:eastAsia="맑은 고딕"/>
          <w:b w:val="0"/>
          <w:i w:val="0"/>
        </w:rPr>
        <w:t>만 남는다. → "따뜻한 AI"의 신뢰 근거.</w:t>
      </w:r>
    </w:p>
    <w:p>
      <w:pPr>
        <w:pStyle w:val="Heading2"/>
      </w:pPr>
      <w:r>
        <w:t>11.3 왜 SQLite인가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설치 불필요</w:t>
      </w:r>
      <w:r>
        <w:rPr>
          <w:rFonts w:ascii="맑은 고딕" w:hAnsi="맑은 고딕" w:eastAsia="맑은 고딕"/>
          <w:b w:val="0"/>
          <w:i w:val="0"/>
        </w:rPr>
        <w:t xml:space="preserve">(파일 하나), </w:t>
      </w:r>
      <w:r>
        <w:rPr>
          <w:rFonts w:ascii="맑은 고딕" w:hAnsi="맑은 고딕" w:eastAsia="맑은 고딕"/>
          <w:b/>
          <w:i w:val="0"/>
        </w:rPr>
        <w:t>로컬 저장</w:t>
      </w:r>
      <w:r>
        <w:rPr>
          <w:rFonts w:ascii="맑은 고딕" w:hAnsi="맑은 고딕" w:eastAsia="맑은 고딕"/>
          <w:b w:val="0"/>
          <w:i w:val="0"/>
        </w:rPr>
        <w:t>(외부 서버 X → 프라이버시), 트랜잭션 지원.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멀티스레드 접근은 </w:t>
      </w:r>
      <w:r>
        <w:rPr>
          <w:rFonts w:ascii="맑은 고딕" w:hAnsi="맑은 고딕" w:eastAsia="맑은 고딕"/>
          <w:b/>
          <w:i w:val="0"/>
        </w:rPr>
        <w:t>Lock + check_same_thread=False</w:t>
      </w:r>
      <w:r>
        <w:rPr>
          <w:rFonts w:ascii="맑은 고딕" w:hAnsi="맑은 고딕" w:eastAsia="맑은 고딕"/>
          <w:b w:val="0"/>
          <w:i w:val="0"/>
        </w:rPr>
        <w:t xml:space="preserve"> 로 안전 처리(9.4).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❓ </w:t>
      </w:r>
      <w:r>
        <w:rPr>
          <w:rFonts w:ascii="맑은 고딕" w:hAnsi="맑은 고딕" w:eastAsia="맑은 고딕"/>
          <w:b/>
          <w:i w:val="0"/>
          <w:sz w:val="19"/>
        </w:rPr>
        <w:t>함정 질문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"왜 서버 DB(MySQL 등)가 아니라 SQLite?" → "매장 로컬에서 </w:t>
      </w:r>
      <w:r>
        <w:rPr>
          <w:rFonts w:ascii="맑은 고딕" w:hAnsi="맑은 고딕" w:eastAsia="맑은 고딕"/>
          <w:b/>
          <w:i w:val="0"/>
          <w:sz w:val="19"/>
        </w:rPr>
        <w:t>가볍게·오프라인</w:t>
      </w:r>
      <w:r>
        <w:rPr>
          <w:rFonts w:ascii="맑은 고딕" w:hAnsi="맑은 고딕" w:eastAsia="맑은 고딕"/>
          <w:b w:val="0"/>
          <w:i w:val="0"/>
          <w:sz w:val="19"/>
        </w:rPr>
        <w:t xml:space="preserve">으로 돌고, 데이터를 </w:t>
      </w:r>
      <w:r>
        <w:rPr>
          <w:rFonts w:ascii="맑은 고딕" w:hAnsi="맑은 고딕" w:eastAsia="맑은 고딕"/>
          <w:b/>
          <w:i w:val="0"/>
          <w:sz w:val="19"/>
        </w:rPr>
        <w:t>밖으로 안 보내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프라이버시에 유리합니다."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- "SQLite 동시성은?" → "쓰기를 </w:t>
      </w:r>
      <w:r>
        <w:rPr>
          <w:rFonts w:ascii="Consolas" w:hAnsi="Consolas" w:eastAsia="Consolas"/>
          <w:color w:val="C03722"/>
          <w:sz w:val="19"/>
        </w:rPr>
        <w:t>Lock</w:t>
      </w:r>
      <w:r>
        <w:rPr>
          <w:rFonts w:ascii="맑은 고딕" w:hAnsi="맑은 고딕" w:eastAsia="맑은 고딕"/>
          <w:b w:val="0"/>
          <w:i w:val="0"/>
          <w:sz w:val="19"/>
        </w:rPr>
        <w:t>으로 직렬화해 경쟁조건을 피합니다."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🔗 </w:t>
      </w:r>
      <w:r>
        <w:rPr>
          <w:rFonts w:ascii="맑은 고딕" w:hAnsi="맑은 고딕" w:eastAsia="맑은 고딕"/>
          <w:b/>
          <w:i w:val="0"/>
          <w:sz w:val="19"/>
        </w:rPr>
        <w:t>더 알아보기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SQLite: </w:t>
      </w:r>
      <w:hyperlink r:id="rId31">
        <w:r>
          <w:rPr>
            <w:color w:val="0563C1"/>
            <w:u w:val="single"/>
            <w:rFonts w:eastAsia="맑은 고딕"/>
          </w:rPr>
          <w:t xml:space="preserve">https://www.sqlite.org/whentouse.html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Python sqlite3: </w:t>
      </w:r>
      <w:hyperlink r:id="rId32">
        <w:r>
          <w:rPr>
            <w:color w:val="0563C1"/>
            <w:u w:val="single"/>
            <w:rFonts w:eastAsia="맑은 고딕"/>
          </w:rPr>
          <w:t xml:space="preserve">https://docs.python.org/3/library/sqlite3.html</w:t>
        </w:r>
      </w:hyperlink>
    </w:p>
    <w:p>
      <w:pPr>
        <w:pStyle w:val="Heading1"/>
      </w:pPr>
      <w:r>
        <w:t>12장. UI 상태머신 &amp; 접근성</w:t>
      </w:r>
    </w:p>
    <w:p>
      <w:pPr>
        <w:pStyle w:val="Heading2"/>
      </w:pPr>
      <w:r>
        <w:t>12.1 화면 상태머신 (QStackedWidget)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🎯 </w:t>
      </w:r>
      <w:r>
        <w:rPr>
          <w:rFonts w:ascii="맑은 고딕" w:hAnsi="맑은 고딕" w:eastAsia="맑은 고딕"/>
          <w:b/>
          <w:i w:val="0"/>
          <w:sz w:val="19"/>
        </w:rPr>
        <w:t>핵심 한 줄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— 화면은 </w:t>
      </w:r>
      <w:r>
        <w:rPr>
          <w:rFonts w:ascii="맑은 고딕" w:hAnsi="맑은 고딕" w:eastAsia="맑은 고딕"/>
          <w:b/>
          <w:i w:val="0"/>
          <w:sz w:val="19"/>
        </w:rPr>
        <w:t>환영(0) → 메뉴(1) → 완료(2)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3상태를 </w:t>
      </w:r>
      <w:r>
        <w:rPr>
          <w:rFonts w:ascii="Consolas" w:hAnsi="Consolas" w:eastAsia="Consolas"/>
          <w:color w:val="C03722"/>
          <w:sz w:val="19"/>
        </w:rPr>
        <w:t>QStackedWidget</w:t>
      </w:r>
      <w:r>
        <w:rPr>
          <w:rFonts w:ascii="맑은 고딕" w:hAnsi="맑은 고딕" w:eastAsia="맑은 고딕"/>
          <w:b w:val="0"/>
          <w:i w:val="0"/>
          <w:sz w:val="19"/>
        </w:rPr>
        <w:t xml:space="preserve">으로 전환하는 </w:t>
      </w:r>
      <w:r>
        <w:rPr>
          <w:rFonts w:ascii="맑은 고딕" w:hAnsi="맑은 고딕" w:eastAsia="맑은 고딕"/>
          <w:b/>
          <w:i w:val="0"/>
          <w:sz w:val="19"/>
        </w:rPr>
        <w:t>상태머신</w:t>
      </w:r>
      <w:r>
        <w:rPr>
          <w:rFonts w:ascii="맑은 고딕" w:hAnsi="맑은 고딕" w:eastAsia="맑은 고딕"/>
          <w:b w:val="0"/>
          <w:i w:val="0"/>
          <w:sz w:val="19"/>
        </w:rPr>
        <w:t>. (</w:t>
      </w:r>
      <w:r>
        <w:rPr>
          <w:rFonts w:ascii="Consolas" w:hAnsi="Consolas" w:eastAsia="Consolas"/>
          <w:color w:val="C03722"/>
          <w:sz w:val="19"/>
        </w:rPr>
        <w:t>ui/main_window.py</w:t>
      </w:r>
      <w:r>
        <w:rPr>
          <w:rFonts w:ascii="맑은 고딕" w:hAnsi="맑은 고딕" w:eastAsia="맑은 고딕"/>
          <w:b w:val="0"/>
          <w:i w:val="0"/>
          <w:sz w:val="19"/>
        </w:rPr>
        <w:t>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06762" cy="4883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6762" cy="4883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12.2 자동 변신하는 4가지 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모드</w:t>
            </w:r>
          </w:p>
        </w:tc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대상</w:t>
            </w:r>
          </w:p>
        </w:tc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특징</w:t>
            </w:r>
          </w:p>
        </w:tc>
        <w:tc>
          <w:tcPr>
            <w:tcW w:type="dxa" w:w="2412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트리거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standard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일반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표준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기본 / 연령 CNN=adult 다수결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silver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고령자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글자·그림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1.5배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, 인기 메뉴 먼저, 큰 카드 2열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연령 CNN=senior 다수결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child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어린이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밝은 색·큰 카드 2열(글자 1.3배)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연령 CNN=child 다수결</w:t>
            </w:r>
          </w:p>
        </w:tc>
      </w:tr>
      <w:tr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high_contrast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저시력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검정 배경 + 노랑·흰 글씨(1.35배)</w:t>
            </w:r>
          </w:p>
        </w:tc>
        <w:tc>
          <w:tcPr>
            <w:tcW w:type="dxa" w:w="241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헤더 👁 버튼 / 접근성 안내 '네' / 시연 도구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테마는 </w:t>
      </w:r>
      <w:r>
        <w:rPr>
          <w:rFonts w:ascii="Consolas" w:hAnsi="Consolas" w:eastAsia="Consolas"/>
          <w:color w:val="C03722"/>
        </w:rPr>
        <w:t>ui/theme.py</w:t>
      </w:r>
      <w:r>
        <w:rPr>
          <w:rFonts w:ascii="맑은 고딕" w:hAnsi="맑은 고딕" w:eastAsia="맑은 고딕"/>
          <w:b w:val="0"/>
          <w:i w:val="0"/>
        </w:rPr>
        <w:t>에서 모드별 색·폰트 배율 스타일시트를 생성해 적용.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손님이 </w:t>
      </w:r>
      <w:r>
        <w:rPr>
          <w:rFonts w:ascii="맑은 고딕" w:hAnsi="맑은 고딕" w:eastAsia="맑은 고딕"/>
          <w:b/>
          <w:i w:val="0"/>
        </w:rPr>
        <w:t>직접 고른 화면(고대비 등)</w:t>
      </w:r>
      <w:r>
        <w:rPr>
          <w:rFonts w:ascii="맑은 고딕" w:hAnsi="맑은 고딕" w:eastAsia="맑은 고딕"/>
          <w:b w:val="0"/>
          <w:i w:val="0"/>
        </w:rPr>
        <w:t xml:space="preserve"> 은 자동 잠금(</w:t>
      </w:r>
      <w:r>
        <w:rPr>
          <w:rFonts w:ascii="Consolas" w:hAnsi="Consolas" w:eastAsia="Consolas"/>
          <w:color w:val="C03722"/>
        </w:rPr>
        <w:t>_auto_mode_locked</w:t>
      </w:r>
      <w:r>
        <w:rPr>
          <w:rFonts w:ascii="맑은 고딕" w:hAnsi="맑은 고딕" w:eastAsia="맑은 고딕"/>
          <w:b w:val="0"/>
          <w:i w:val="0"/>
        </w:rPr>
        <w:t>)으로 연령 자동 전환이 덮어쓰지 않고, 다음 손님(세션 리셋) 때 풀린다.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헤더 고대비 버튼은 어떤 경로로 모드가 바뀌어도 </w:t>
      </w:r>
      <w:r>
        <w:rPr>
          <w:rFonts w:ascii="Consolas" w:hAnsi="Consolas" w:eastAsia="Consolas"/>
          <w:color w:val="C03722"/>
        </w:rPr>
        <w:t>_apply_theme</w:t>
      </w:r>
      <w:r>
        <w:rPr>
          <w:rFonts w:ascii="맑은 고딕" w:hAnsi="맑은 고딕" w:eastAsia="맑은 고딕"/>
          <w:b w:val="0"/>
          <w:i w:val="0"/>
        </w:rPr>
        <w:t xml:space="preserve"> 에서 </w:t>
      </w:r>
      <w:r>
        <w:rPr>
          <w:rFonts w:ascii="맑은 고딕" w:hAnsi="맑은 고딕" w:eastAsia="맑은 고딕"/>
          <w:b/>
          <w:i w:val="0"/>
        </w:rPr>
        <w:t>켜짐 상태가 화면과 맞춰진다</w:t>
      </w:r>
      <w:r>
        <w:rPr>
          <w:rFonts w:ascii="맑은 고딕" w:hAnsi="맑은 고딕" w:eastAsia="맑은 고딕"/>
          <w:b w:val="0"/>
          <w:i w:val="0"/>
        </w:rPr>
        <w:t>. 끄면 직전 화면으로 복귀(</w:t>
      </w:r>
      <w:r>
        <w:rPr>
          <w:rFonts w:ascii="Consolas" w:hAnsi="Consolas" w:eastAsia="Consolas"/>
          <w:color w:val="C03722"/>
        </w:rPr>
        <w:t>_mode_before_contrast</w:t>
      </w:r>
      <w:r>
        <w:rPr>
          <w:rFonts w:ascii="맑은 고딕" w:hAnsi="맑은 고딕" w:eastAsia="맑은 고딕"/>
          <w:b w:val="0"/>
          <w:i w:val="0"/>
        </w:rPr>
        <w:t>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글자가 커지는 모드(1.3~1.5배)에서도 버튼이 겹치거나 잘리지 않게, 환영 화면 버튼 한 줄 배치·장바구니 두 줄 배치·시연 도구 막대 고정 글꼴을 적용했다.</w:t>
      </w:r>
    </w:p>
    <w:p>
      <w:pPr>
        <w:pStyle w:val="Heading2"/>
      </w:pPr>
      <w:r>
        <w:t>12.3 접근성 (배리어프리)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TTS(pyttsx3):</w:t>
      </w:r>
      <w:r>
        <w:rPr>
          <w:rFonts w:ascii="맑은 고딕" w:hAnsi="맑은 고딕" w:eastAsia="맑은 고딕"/>
          <w:b w:val="0"/>
          <w:i w:val="0"/>
        </w:rPr>
        <w:t xml:space="preserve"> 오프라인 음성 안내 — 모드 변경·담기·</w:t>
      </w:r>
      <w:r>
        <w:rPr>
          <w:rFonts w:ascii="맑은 고딕" w:hAnsi="맑은 고딕" w:eastAsia="맑은 고딕"/>
          <w:b/>
          <w:i w:val="0"/>
        </w:rPr>
        <w:t>음성 주문 결과(메뉴·합계)</w:t>
      </w:r>
      <w:r>
        <w:rPr>
          <w:rFonts w:ascii="맑은 고딕" w:hAnsi="맑은 고딕" w:eastAsia="맑은 고딕"/>
          <w:b w:val="0"/>
          <w:i w:val="0"/>
        </w:rPr>
        <w:t xml:space="preserve">·결제 완료. </w:t>
      </w:r>
      <w:r>
        <w:rPr>
          <w:rFonts w:ascii="Consolas" w:hAnsi="Consolas" w:eastAsia="Consolas"/>
          <w:color w:val="C03722"/>
        </w:rPr>
        <w:t>core/speech.py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STT(SpeechRecognition+PyAudio):</w:t>
      </w:r>
      <w:r>
        <w:rPr>
          <w:rFonts w:ascii="맑은 고딕" w:hAnsi="맑은 고딕" w:eastAsia="맑은 고딕"/>
          <w:b w:val="0"/>
          <w:i w:val="0"/>
        </w:rPr>
        <w:t xml:space="preserve"> 마이크 → 텍스트. </w:t>
      </w:r>
      <w:r>
        <w:rPr>
          <w:rFonts w:ascii="Consolas" w:hAnsi="Consolas" w:eastAsia="Consolas"/>
          <w:color w:val="C03722"/>
        </w:rPr>
        <w:t>ui/voice_dialog.py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손님이 오면 접근성 안내:</w:t>
      </w:r>
      <w:r>
        <w:rPr>
          <w:rFonts w:ascii="맑은 고딕" w:hAnsi="맑은 고딕" w:eastAsia="맑은 고딕"/>
          <w:b w:val="0"/>
          <w:i w:val="0"/>
        </w:rPr>
        <w:t xml:space="preserve"> 얼굴이 감지되면 "눈이 불편하시거나 화면이 잘 안 보이시나요?"를 </w:t>
      </w:r>
      <w:r>
        <w:rPr>
          <w:rFonts w:ascii="맑은 고딕" w:hAnsi="맑은 고딕" w:eastAsia="맑은 고딕"/>
          <w:b/>
          <w:i w:val="0"/>
        </w:rPr>
        <w:t>소리로 묻고</w:t>
      </w:r>
      <w:r>
        <w:rPr>
          <w:rFonts w:ascii="맑은 고딕" w:hAnsi="맑은 고딕" w:eastAsia="맑은 고딕"/>
          <w:b w:val="0"/>
          <w:i w:val="0"/>
        </w:rPr>
        <w:t>,</w:t>
      </w:r>
    </w:p>
    <w:p>
      <w:r>
        <w:rPr>
          <w:rFonts w:ascii="맑은 고딕" w:hAnsi="맑은 고딕" w:eastAsia="맑은 고딕"/>
          <w:b w:val="0"/>
          <w:i w:val="0"/>
        </w:rPr>
        <w:t xml:space="preserve">'네'(음성·버튼·제스처)면 </w:t>
      </w:r>
      <w:r>
        <w:rPr>
          <w:rFonts w:ascii="맑은 고딕" w:hAnsi="맑은 고딕" w:eastAsia="맑은 고딕"/>
          <w:b/>
          <w:i w:val="0"/>
        </w:rPr>
        <w:t>고대비 화면 + 음성 주문(마이크 자동)</w:t>
      </w:r>
      <w:r>
        <w:rPr>
          <w:rFonts w:ascii="맑은 고딕" w:hAnsi="맑은 고딕" w:eastAsia="맑은 고딕"/>
          <w:b w:val="0"/>
          <w:i w:val="0"/>
        </w:rPr>
        <w:t xml:space="preserve"> 으로 바로 진입(</w:t>
      </w:r>
      <w:r>
        <w:rPr>
          <w:rFonts w:ascii="Consolas" w:hAnsi="Consolas" w:eastAsia="Consolas"/>
          <w:color w:val="C03722"/>
        </w:rPr>
        <w:t>_start_voice_assist</w:t>
      </w:r>
      <w:r>
        <w:rPr>
          <w:rFonts w:ascii="맑은 고딕" w:hAnsi="맑은 고딕" w:eastAsia="맑은 고딕"/>
          <w:b w:val="0"/>
          <w:i w:val="0"/>
        </w:rPr>
        <w:t>).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다국어(i18n):</w:t>
      </w:r>
      <w:r>
        <w:rPr>
          <w:rFonts w:ascii="맑은 고딕" w:hAnsi="맑은 고딕" w:eastAsia="맑은 고딕"/>
          <w:b w:val="0"/>
          <w:i w:val="0"/>
        </w:rPr>
        <w:t xml:space="preserve"> 한국어/영어/중국어 문자열 테이블(</w:t>
      </w:r>
      <w:r>
        <w:rPr>
          <w:rFonts w:ascii="Consolas" w:hAnsi="Consolas" w:eastAsia="Consolas"/>
          <w:color w:val="C03722"/>
        </w:rPr>
        <w:t>core/i18n.py</w:t>
      </w:r>
      <w:r>
        <w:rPr>
          <w:rFonts w:ascii="맑은 고딕" w:hAnsi="맑은 고딕" w:eastAsia="맑은 고딕"/>
          <w:b w:val="0"/>
          <w:i w:val="0"/>
        </w:rPr>
        <w:t>), 언어 감지로 전환.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❓ "카메라가 없으면 시연 못 하나요?" → "아니요. </w:t>
      </w:r>
      <w:r>
        <w:rPr>
          <w:rFonts w:ascii="맑은 고딕" w:hAnsi="맑은 고딕" w:eastAsia="맑은 고딕"/>
          <w:b/>
          <w:i w:val="0"/>
          <w:sz w:val="19"/>
        </w:rPr>
        <w:t>데모 모드</w:t>
      </w:r>
      <w:r>
        <w:rPr>
          <w:rFonts w:ascii="맑은 고딕" w:hAnsi="맑은 고딕" w:eastAsia="맑은 고딕"/>
          <w:b w:val="0"/>
          <w:i w:val="0"/>
          <w:sz w:val="19"/>
        </w:rPr>
        <w:t xml:space="preserve">로 전환돼 상단 도구 버튼·음성으로 </w:t>
      </w:r>
      <w:r>
        <w:rPr>
          <w:rFonts w:ascii="맑은 고딕" w:hAnsi="맑은 고딕" w:eastAsia="맑은 고딕"/>
          <w:b/>
          <w:i w:val="0"/>
          <w:sz w:val="19"/>
        </w:rPr>
        <w:t>모든 기능</w:t>
      </w:r>
      <w:r>
        <w:rPr>
          <w:rFonts w:ascii="맑은 고딕" w:hAnsi="맑은 고딕" w:eastAsia="맑은 고딕"/>
          <w:b w:val="0"/>
          <w:i w:val="0"/>
          <w:sz w:val="19"/>
        </w:rPr>
        <w:t>을 시연합니다."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🔗 </w:t>
      </w:r>
      <w:r>
        <w:rPr>
          <w:rFonts w:ascii="맑은 고딕" w:hAnsi="맑은 고딕" w:eastAsia="맑은 고딕"/>
          <w:b/>
          <w:i w:val="0"/>
          <w:sz w:val="19"/>
        </w:rPr>
        <w:t>더 알아보기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QStackedWidget: </w:t>
      </w:r>
      <w:hyperlink r:id="rId34">
        <w:r>
          <w:rPr>
            <w:color w:val="0563C1"/>
            <w:u w:val="single"/>
            <w:rFonts w:eastAsia="맑은 고딕"/>
          </w:rPr>
          <w:t xml:space="preserve">https://doc.qt.io/qt-6/qstackedwidget.html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상태머신(FSM): </w:t>
      </w:r>
      <w:hyperlink r:id="rId35">
        <w:r>
          <w:rPr>
            <w:color w:val="0563C1"/>
            <w:u w:val="single"/>
            <w:rFonts w:eastAsia="맑은 고딕"/>
          </w:rPr>
          <w:t xml:space="preserve">https://en.wikipedia.org/wiki/Finite-state_machine</w:t>
        </w:r>
      </w:hyperlink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· pyttsx3: </w:t>
      </w:r>
      <w:hyperlink r:id="rId36">
        <w:r>
          <w:rPr>
            <w:color w:val="0563C1"/>
            <w:u w:val="single"/>
            <w:rFonts w:eastAsia="맑은 고딕"/>
          </w:rPr>
          <w:t xml:space="preserve">https://pyttsx3.readthedocs.io/</w:t>
        </w:r>
      </w:hyperlink>
    </w:p>
    <w:p>
      <w:pPr>
        <w:pStyle w:val="Heading1"/>
      </w:pPr>
      <w:r>
        <w:t>13장. 프로그램 흐름 따라가기 (엔드투엔드)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앱 시작부터 결제까지 </w:t>
      </w:r>
      <w:r>
        <w:rPr>
          <w:rFonts w:ascii="맑은 고딕" w:hAnsi="맑은 고딕" w:eastAsia="맑은 고딕"/>
          <w:b/>
          <w:i w:val="0"/>
          <w:sz w:val="19"/>
        </w:rPr>
        <w:t>실제 코드 경로</w:t>
      </w:r>
      <w:r>
        <w:rPr>
          <w:rFonts w:ascii="맑은 고딕" w:hAnsi="맑은 고딕" w:eastAsia="맑은 고딕"/>
          <w:b w:val="0"/>
          <w:i w:val="0"/>
          <w:sz w:val="19"/>
        </w:rPr>
        <w:t>로 한 번에 설명하는 연습. 심사에서 자주 나오는 질문.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0814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081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`main.py`</w:t>
      </w:r>
      <w:r>
        <w:rPr>
          <w:rFonts w:ascii="맑은 고딕" w:hAnsi="맑은 고딕" w:eastAsia="맑은 고딕"/>
          <w:b w:val="0"/>
          <w:i w:val="0"/>
        </w:rPr>
        <w:t xml:space="preserve">: QApplication 생성 → </w:t>
      </w:r>
      <w:r>
        <w:rPr>
          <w:rFonts w:ascii="Consolas" w:hAnsi="Consolas" w:eastAsia="Consolas"/>
          <w:color w:val="C03722"/>
        </w:rPr>
        <w:t>KioskMainWindow</w:t>
      </w:r>
      <w:r>
        <w:rPr>
          <w:rFonts w:ascii="맑은 고딕" w:hAnsi="맑은 고딕" w:eastAsia="맑은 고딕"/>
          <w:b w:val="0"/>
          <w:i w:val="0"/>
        </w:rPr>
        <w:t xml:space="preserve"> 표시.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비전 시작</w:t>
      </w:r>
      <w:r>
        <w:rPr>
          <w:rFonts w:ascii="맑은 고딕" w:hAnsi="맑은 고딕" w:eastAsia="맑은 고딕"/>
          <w:b w:val="0"/>
          <w:i w:val="0"/>
        </w:rPr>
        <w:t xml:space="preserve">: </w:t>
      </w:r>
      <w:r>
        <w:rPr>
          <w:rFonts w:ascii="Consolas" w:hAnsi="Consolas" w:eastAsia="Consolas"/>
          <w:color w:val="C03722"/>
        </w:rPr>
        <w:t>VisionThread.start()</w:t>
      </w:r>
      <w:r>
        <w:rPr>
          <w:rFonts w:ascii="맑은 고딕" w:hAnsi="맑은 고딕" w:eastAsia="맑은 고딕"/>
          <w:b w:val="0"/>
          <w:i w:val="0"/>
        </w:rPr>
        <w:t xml:space="preserve"> → 프레임마다 얼굴·손 분석 신호 방출.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연령 → 변신</w:t>
      </w:r>
      <w:r>
        <w:rPr>
          <w:rFonts w:ascii="맑은 고딕" w:hAnsi="맑은 고딕" w:eastAsia="맑은 고딕"/>
          <w:b w:val="0"/>
          <w:i w:val="0"/>
        </w:rPr>
        <w:t xml:space="preserve">: </w:t>
      </w:r>
      <w:r>
        <w:rPr>
          <w:rFonts w:ascii="Consolas" w:hAnsi="Consolas" w:eastAsia="Consolas"/>
          <w:color w:val="C03722"/>
        </w:rPr>
        <w:t>age_group</w:t>
      </w:r>
      <w:r>
        <w:rPr>
          <w:rFonts w:ascii="맑은 고딕" w:hAnsi="맑은 고딕" w:eastAsia="맑은 고딕"/>
          <w:b w:val="0"/>
          <w:i w:val="0"/>
        </w:rPr>
        <w:t xml:space="preserve"> 다수결 → </w:t>
      </w:r>
      <w:r>
        <w:rPr>
          <w:rFonts w:ascii="Consolas" w:hAnsi="Consolas" w:eastAsia="Consolas"/>
          <w:color w:val="C03722"/>
        </w:rPr>
        <w:t>_apply_theme()</w:t>
      </w:r>
      <w:r>
        <w:rPr>
          <w:rFonts w:ascii="맑은 고딕" w:hAnsi="맑은 고딕" w:eastAsia="맑은 고딕"/>
          <w:b w:val="0"/>
          <w:i w:val="0"/>
        </w:rPr>
        <w:t>로 모드 전환.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주문</w:t>
      </w:r>
      <w:r>
        <w:rPr>
          <w:rFonts w:ascii="맑은 고딕" w:hAnsi="맑은 고딕" w:eastAsia="맑은 고딕"/>
          <w:b w:val="0"/>
          <w:i w:val="0"/>
        </w:rPr>
        <w:t>: 제스처(</w:t>
      </w:r>
      <w:r>
        <w:rPr>
          <w:rFonts w:ascii="Consolas" w:hAnsi="Consolas" w:eastAsia="Consolas"/>
          <w:color w:val="C03722"/>
        </w:rPr>
        <w:t>_on_gesture</w:t>
      </w:r>
      <w:r>
        <w:rPr>
          <w:rFonts w:ascii="맑은 고딕" w:hAnsi="맑은 고딕" w:eastAsia="맑은 고딕"/>
          <w:b w:val="0"/>
          <w:i w:val="0"/>
        </w:rPr>
        <w:t>) 또는 음성(</w:t>
      </w:r>
      <w:r>
        <w:rPr>
          <w:rFonts w:ascii="Consolas" w:hAnsi="Consolas" w:eastAsia="Consolas"/>
          <w:color w:val="C03722"/>
        </w:rPr>
        <w:t>VoiceOrderDialog</w:t>
      </w:r>
      <w:r>
        <w:rPr>
          <w:rFonts w:ascii="맑은 고딕" w:hAnsi="맑은 고딕" w:eastAsia="맑은 고딕"/>
          <w:b w:val="0"/>
          <w:i w:val="0"/>
        </w:rPr>
        <w:t>→</w:t>
      </w:r>
      <w:r>
        <w:rPr>
          <w:rFonts w:ascii="Consolas" w:hAnsi="Consolas" w:eastAsia="Consolas"/>
          <w:color w:val="C03722"/>
        </w:rPr>
        <w:t>parse_order</w:t>
      </w:r>
      <w:r>
        <w:rPr>
          <w:rFonts w:ascii="맑은 고딕" w:hAnsi="맑은 고딕" w:eastAsia="맑은 고딕"/>
          <w:b w:val="0"/>
          <w:i w:val="0"/>
        </w:rPr>
        <w:t xml:space="preserve">) → </w:t>
      </w:r>
      <w:r>
        <w:rPr>
          <w:rFonts w:ascii="Consolas" w:hAnsi="Consolas" w:eastAsia="Consolas"/>
          <w:color w:val="C03722"/>
        </w:rPr>
        <w:t>Cart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결제</w:t>
      </w:r>
      <w:r>
        <w:rPr>
          <w:rFonts w:ascii="맑은 고딕" w:hAnsi="맑은 고딕" w:eastAsia="맑은 고딕"/>
          <w:b w:val="0"/>
          <w:i w:val="0"/>
        </w:rPr>
        <w:t xml:space="preserve">: 드웰/버튼 → 주문번호 발급 → </w:t>
      </w:r>
      <w:r>
        <w:rPr>
          <w:rFonts w:ascii="Consolas" w:hAnsi="Consolas" w:eastAsia="Consolas"/>
          <w:color w:val="C03722"/>
        </w:rPr>
        <w:t>DB.orders</w:t>
      </w:r>
      <w:r>
        <w:rPr>
          <w:rFonts w:ascii="맑은 고딕" w:hAnsi="맑은 고딕" w:eastAsia="맑은 고딕"/>
          <w:b w:val="0"/>
          <w:i w:val="0"/>
        </w:rPr>
        <w:t xml:space="preserve"> 저장 → 완료 화면.</w:t>
      </w:r>
    </w:p>
    <w:p>
      <w:pPr>
        <w:pStyle w:val="ListNumber"/>
      </w:pPr>
      <w:r>
        <w:rPr>
          <w:rFonts w:ascii="맑은 고딕" w:hAnsi="맑은 고딕" w:eastAsia="맑은 고딕"/>
          <w:b/>
          <w:i w:val="0"/>
        </w:rPr>
        <w:t>세션 리셋</w:t>
      </w:r>
      <w:r>
        <w:rPr>
          <w:rFonts w:ascii="맑은 고딕" w:hAnsi="맑은 고딕" w:eastAsia="맑은 고딕"/>
          <w:b w:val="0"/>
          <w:i w:val="0"/>
        </w:rPr>
        <w:t>: 90초 무동작 시 첫 화면 복귀(</w:t>
      </w:r>
      <w:r>
        <w:rPr>
          <w:rFonts w:ascii="Consolas" w:hAnsi="Consolas" w:eastAsia="Consolas"/>
          <w:color w:val="C03722"/>
        </w:rPr>
        <w:t>SESSION_TIMEOUT_MS</w:t>
      </w:r>
      <w:r>
        <w:rPr>
          <w:rFonts w:ascii="맑은 고딕" w:hAnsi="맑은 고딕" w:eastAsia="맑은 고딕"/>
          <w:b w:val="0"/>
          <w:i w:val="0"/>
        </w:rPr>
        <w:t>).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🔗 </w:t>
      </w:r>
      <w:r>
        <w:rPr>
          <w:rFonts w:ascii="맑은 고딕" w:hAnsi="맑은 고딕" w:eastAsia="맑은 고딕"/>
          <w:b/>
          <w:i w:val="0"/>
          <w:sz w:val="19"/>
        </w:rPr>
        <w:t>더 알아보기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· PyQt6: </w:t>
      </w:r>
      <w:hyperlink r:id="rId38">
        <w:r>
          <w:rPr>
            <w:color w:val="0563C1"/>
            <w:u w:val="single"/>
            <w:rFonts w:eastAsia="맑은 고딕"/>
          </w:rPr>
          <w:t xml:space="preserve">https://www.riverbankcomputing.com/static/Docs/PyQt6/</w:t>
        </w:r>
      </w:hyperlink>
    </w:p>
    <w:p>
      <w:pPr>
        <w:pStyle w:val="Heading1"/>
      </w:pPr>
      <w:r>
        <w:t>14장. 설계 결정 &amp; 함정 질문 대비 ("왜 이렇게?")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심사위원은 </w:t>
      </w:r>
      <w:r>
        <w:rPr>
          <w:rFonts w:ascii="맑은 고딕" w:hAnsi="맑은 고딕" w:eastAsia="맑은 고딕"/>
          <w:b/>
          <w:i w:val="0"/>
          <w:sz w:val="19"/>
        </w:rPr>
        <w:t>"왜 그 선택을 했는가"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를 파고듭니다. 아래는 자주 나오는 함정 질문과 모범답변.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질문</w:t>
            </w:r>
          </w:p>
        </w:tc>
        <w:tc>
          <w:tcPr>
            <w:tcW w:type="dxa" w:w="4824"/>
            <w:shd w:val="clear" w:fill="2D6CDF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모범답변(요지)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왜 얼굴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사진·정보를 저장 안 하나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카메라는 연령대·손동작에만 쓰고 얼굴을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숫자로도 저장하지 않음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→ 익명·프라이버시가 핵심 가치라서.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왜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단골(얼굴 인식)을 뺐나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랜드마크 임베딩으로는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남남도 코사인 0.99+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로 나와 개인을 안정적으로 구별 못 함 → 오인식 위험 커서 기능 전체 제거(7장).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CNN vs 휴리스틱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연령?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기하 비율은 각도·거리에 민감해 오판.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이미지 학습 모델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 안정적.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왜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매 프레임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추론 안 함?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CNN이 무거워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3프레임마다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, 대신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다수결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 정확도 유지.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주먹·엄지척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을 왜 버림?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주먹=손가락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가림(occlusion)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, 엄지척=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엄지 노이즈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. 대신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핀치·드웰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(항상 보이는 점/위치+시간). 특히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엄지척 결제는 삭제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— 실제 카메라 로그에서 앉아만 있어도 엄지척 신호가 나와 실수 결제 위험.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왜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GPT(LLM)를 뺐나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인터넷·키 의존, 응답 지연 시 화면 멈춤 위험, 결과 변동 →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오프라인 규칙 파서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 항상 같은 결과(7.4).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시각장애인은 어떻게 결제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하나?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접근성 안내에 '네' → 고대비 + 음성 주문. "○○ 주시고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결제할게요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"처럼 말하면 담기·결제까지 되고, 결과를 소리로 들려준다.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고대비는 어떻게 켜나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헤더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👁 고대비 모드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버튼(누구나 찾게 시연 도구가 아닌 헤더에) 또는 접근성 안내 '네'.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One-Euro vs 이동평균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이동평균은 지연↔떨림 트레이드오프가 나쁨. One-Euro는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속도 적응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으로 둘 다 개선.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왜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스레드 분리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? (GIL은?)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카메라 처리로 UI가 멈추지 않게. OpenCV/MediaPipe(C++)·I/O는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GIL을 풀어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 실제 병행됨.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왜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SQLite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설치 불필요·로컬·오프라인 → 가볍고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프라이버시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에 유리.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 xml:space="preserve">카메라/인터넷 </w:t>
            </w: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없으면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?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데모 모드 + 오프라인 규칙 파서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 모든 기능 시연 가능(견고성). 마이크 인식만 인터넷 필요 → 글자 입력으로 대체.</w:t>
            </w:r>
          </w:p>
        </w:tc>
      </w:tr>
      <w:tr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/>
                <w:i w:val="0"/>
                <w:sz w:val="19"/>
              </w:rPr>
              <w:t>접근성</w:t>
            </w: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은 뭘 했나?</w:t>
            </w:r>
          </w:p>
        </w:tc>
        <w:tc>
          <w:tcPr>
            <w:tcW w:type="dxa" w:w="48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연령 자동 변신, 실버/어린이/고대비 모드, 소리로 묻는 접근성 안내, 음성 주문 결과 소리 안내, 다국어, 비접촉 제스처.</w:t>
            </w:r>
          </w:p>
        </w:tc>
      </w:tr>
    </w:tbl>
    <w:p>
      <w:pPr>
        <w:spacing w:after="40"/>
      </w:pP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💡 </w:t>
      </w:r>
      <w:r>
        <w:rPr>
          <w:rFonts w:ascii="맑은 고딕" w:hAnsi="맑은 고딕" w:eastAsia="맑은 고딕"/>
          <w:b/>
          <w:i w:val="0"/>
          <w:sz w:val="19"/>
        </w:rPr>
        <w:t>답변 공식: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"</w:t>
      </w:r>
      <w:r>
        <w:rPr>
          <w:rFonts w:ascii="맑은 고딕" w:hAnsi="맑은 고딕" w:eastAsia="맑은 고딕"/>
          <w:b/>
          <w:i w:val="0"/>
          <w:sz w:val="19"/>
        </w:rPr>
        <w:t>무엇을(정의) → 왜(설계 의도) → 어떻게(코드/수식) → 결과(효과)</w:t>
      </w:r>
      <w:r>
        <w:rPr>
          <w:rFonts w:ascii="맑은 고딕" w:hAnsi="맑은 고딕" w:eastAsia="맑은 고딕"/>
          <w:b w:val="0"/>
          <w:i w:val="0"/>
          <w:sz w:val="19"/>
        </w:rPr>
        <w:t>" 순서로 20~30초.</w:t>
      </w:r>
    </w:p>
    <w:p>
      <w:pPr>
        <w:pStyle w:val="Heading1"/>
      </w:pPr>
      <w:r>
        <w:t>부록 A. 발표 스크립트 (분량별)</w:t>
      </w:r>
    </w:p>
    <w:p>
      <w:r>
        <w:rPr>
          <w:rFonts w:ascii="맑은 고딕" w:hAnsi="맑은 고딕" w:eastAsia="맑은 고딕"/>
          <w:b/>
          <w:i w:val="0"/>
        </w:rPr>
        <w:t>⏱ 30초 (엘리베이터 피치)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"유니버셜 키오스크는 카메라와 AI만으로 </w:t>
      </w:r>
      <w:r>
        <w:rPr>
          <w:rFonts w:ascii="맑은 고딕" w:hAnsi="맑은 고딕" w:eastAsia="맑은 고딕"/>
          <w:b/>
          <w:i w:val="0"/>
          <w:sz w:val="19"/>
        </w:rPr>
        <w:t>손님의 연령대를 알아보고 화면을 자동으로 바꿔 주는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배리어프리 키오스크입니다. </w:t>
      </w:r>
      <w:r>
        <w:rPr>
          <w:rFonts w:ascii="맑은 고딕" w:hAnsi="맑은 고딕" w:eastAsia="맑은 고딕"/>
          <w:b/>
          <w:i w:val="0"/>
          <w:sz w:val="19"/>
        </w:rPr>
        <w:t>손짓(에임·핀치·드웰)과 말</w:t>
      </w:r>
      <w:r>
        <w:rPr>
          <w:rFonts w:ascii="맑은 고딕" w:hAnsi="맑은 고딕" w:eastAsia="맑은 고딕"/>
          <w:b w:val="0"/>
          <w:i w:val="0"/>
          <w:sz w:val="19"/>
        </w:rPr>
        <w:t xml:space="preserve">로 주문하고, 눈이 불편한 분께는 </w:t>
      </w:r>
      <w:r>
        <w:rPr>
          <w:rFonts w:ascii="맑은 고딕" w:hAnsi="맑은 고딕" w:eastAsia="맑은 고딕"/>
          <w:b/>
          <w:i w:val="0"/>
          <w:sz w:val="19"/>
        </w:rPr>
        <w:t>고대비 화면과 소리 안내</w:t>
      </w:r>
      <w:r>
        <w:rPr>
          <w:rFonts w:ascii="맑은 고딕" w:hAnsi="맑은 고딕" w:eastAsia="맑은 고딕"/>
          <w:b w:val="0"/>
          <w:i w:val="0"/>
          <w:sz w:val="19"/>
        </w:rPr>
        <w:t xml:space="preserve">를, 외국인께는 </w:t>
      </w:r>
      <w:r>
        <w:rPr>
          <w:rFonts w:ascii="맑은 고딕" w:hAnsi="맑은 고딕" w:eastAsia="맑은 고딕"/>
          <w:b/>
          <w:i w:val="0"/>
          <w:sz w:val="19"/>
        </w:rPr>
        <w:t>한·영·중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화면을 제공합니다. 얼굴은 </w:t>
      </w:r>
      <w:r>
        <w:rPr>
          <w:rFonts w:ascii="맑은 고딕" w:hAnsi="맑은 고딕" w:eastAsia="맑은 고딕"/>
          <w:b/>
          <w:i w:val="0"/>
          <w:sz w:val="19"/>
        </w:rPr>
        <w:t>어떤 정보도 저장하지 않으며</w:t>
      </w:r>
      <w:r>
        <w:rPr>
          <w:rFonts w:ascii="맑은 고딕" w:hAnsi="맑은 고딕" w:eastAsia="맑은 고딕"/>
          <w:b w:val="0"/>
          <w:i w:val="0"/>
          <w:sz w:val="19"/>
        </w:rPr>
        <w:t xml:space="preserve">, 카메라·인터넷이 없어도 </w:t>
      </w:r>
      <w:r>
        <w:rPr>
          <w:rFonts w:ascii="맑은 고딕" w:hAnsi="맑은 고딕" w:eastAsia="맑은 고딕"/>
          <w:b/>
          <w:i w:val="0"/>
          <w:sz w:val="19"/>
        </w:rPr>
        <w:t>데모 모드</w:t>
      </w:r>
      <w:r>
        <w:rPr>
          <w:rFonts w:ascii="맑은 고딕" w:hAnsi="맑은 고딕" w:eastAsia="맑은 고딕"/>
          <w:b w:val="0"/>
          <w:i w:val="0"/>
          <w:sz w:val="19"/>
        </w:rPr>
        <w:t>로 항상 동작합니다."</w:t>
      </w:r>
    </w:p>
    <w:p>
      <w:r>
        <w:rPr>
          <w:rFonts w:ascii="맑은 고딕" w:hAnsi="맑은 고딕" w:eastAsia="맑은 고딕"/>
          <w:b/>
          <w:i w:val="0"/>
        </w:rPr>
        <w:t>⏱ 3분 (기술 요약)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>① 문제의식(배리어프리) → ② 5대 핵심 기능과 정리 원칙(불안정한 단골 인식·GPT·엄지척 결제 삭제) → ③ 아키텍처(UI/비전 스레드 + 시그널) → ④ 비전(얼굴 468점, 연령 CNN + 다수결) → ⑤ 제스처(21점, 히스테리시스+다수결+One-Euro, 에임·핀치·드웰) → ⑥ 음성·다국어(오프라인 규칙 파서, 소리 안내, 한·영·중) → ⑦ 고대비·프라이버시(얼굴 미저장·SQLite) → ⑧ 견고성(데모 모드).</w:t>
      </w:r>
    </w:p>
    <w:p>
      <w:r>
        <w:rPr>
          <w:rFonts w:ascii="맑은 고딕" w:hAnsi="맑은 고딕" w:eastAsia="맑은 고딕"/>
          <w:b/>
          <w:i w:val="0"/>
        </w:rPr>
        <w:t>⏱ 5분:</w:t>
      </w:r>
      <w:r>
        <w:rPr>
          <w:rFonts w:ascii="맑은 고딕" w:hAnsi="맑은 고딕" w:eastAsia="맑은 고딕"/>
          <w:b w:val="0"/>
          <w:i w:val="0"/>
        </w:rPr>
        <w:t xml:space="preserve"> 위 3분 + 각 항목의 </w:t>
      </w:r>
      <w:r>
        <w:rPr>
          <w:rFonts w:ascii="맑은 고딕" w:hAnsi="맑은 고딕" w:eastAsia="맑은 고딕"/>
          <w:b/>
          <w:i w:val="0"/>
        </w:rPr>
        <w:t>수식/코드 위치</w:t>
      </w:r>
      <w:r>
        <w:rPr>
          <w:rFonts w:ascii="맑은 고딕" w:hAnsi="맑은 고딕" w:eastAsia="맑은 고딕"/>
          <w:b w:val="0"/>
          <w:i w:val="0"/>
        </w:rPr>
        <w:t xml:space="preserve">와 </w:t>
      </w:r>
      <w:r>
        <w:rPr>
          <w:rFonts w:ascii="맑은 고딕" w:hAnsi="맑은 고딕" w:eastAsia="맑은 고딕"/>
          <w:b/>
          <w:i w:val="0"/>
        </w:rPr>
        <w:t>개선 사례</w:t>
      </w:r>
      <w:r>
        <w:rPr>
          <w:rFonts w:ascii="맑은 고딕" w:hAnsi="맑은 고딕" w:eastAsia="맑은 고딕"/>
          <w:b w:val="0"/>
          <w:i w:val="0"/>
        </w:rPr>
        <w:t>(주먹→핀치, 커서 무필터 버그→One-Euro) 상세.</w:t>
      </w:r>
    </w:p>
    <w:p>
      <w:pPr>
        <w:pStyle w:val="Heading1"/>
      </w:pPr>
      <w:r>
        <w:t>부록 B. 기술 참고 링크 모음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MediaPipe(공식):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10">
        <w:r>
          <w:rPr>
            <w:color w:val="0563C1"/>
            <w:u w:val="single"/>
            <w:rFonts w:eastAsia="맑은 고딕"/>
          </w:rPr>
          <w:t xml:space="preserve">https://developers.google.com/mediapipe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MediaPipe Hands(21점):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23">
        <w:r>
          <w:rPr>
            <w:color w:val="0563C1"/>
            <w:u w:val="single"/>
            <w:rFonts w:eastAsia="맑은 고딕"/>
          </w:rPr>
          <w:t xml:space="preserve">https://developers.google.com/mediapipe/solutions/vision/hand_landmarker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MediaPipe Face(468점):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14">
        <w:r>
          <w:rPr>
            <w:color w:val="0563C1"/>
            <w:u w:val="single"/>
            <w:rFonts w:eastAsia="맑은 고딕"/>
          </w:rPr>
          <w:t xml:space="preserve">https://developers.google.com/mediapipe/solutions/vision/face_landmarker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OpenCV DNN: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18">
        <w:r>
          <w:rPr>
            <w:color w:val="0563C1"/>
            <w:u w:val="single"/>
            <w:rFonts w:eastAsia="맑은 고딕"/>
          </w:rPr>
          <w:t xml:space="preserve">https://docs.opencv.org/4.x/d6/d0f/group__dnn.html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OpenCV CLAHE/평활화: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16">
        <w:r>
          <w:rPr>
            <w:color w:val="0563C1"/>
            <w:u w:val="single"/>
            <w:rFonts w:eastAsia="맑은 고딕"/>
          </w:rPr>
          <w:t xml:space="preserve">https://docs.opencv.org/4.x/d5/daf/tutorial_py_histogram_equalization.html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코사인 유사도: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11">
        <w:r>
          <w:rPr>
            <w:color w:val="0563C1"/>
            <w:u w:val="single"/>
            <w:rFonts w:eastAsia="맑은 고딕"/>
          </w:rPr>
          <w:t xml:space="preserve">https://en.wikipedia.org/wiki/Cosine_similarity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유클리드 거리: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15">
        <w:r>
          <w:rPr>
            <w:color w:val="0563C1"/>
            <w:u w:val="single"/>
            <w:rFonts w:eastAsia="맑은 고딕"/>
          </w:rPr>
          <w:t xml:space="preserve">https://en.wikipedia.org/wiki/Euclidean_distance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CNN: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19">
        <w:r>
          <w:rPr>
            <w:color w:val="0563C1"/>
            <w:u w:val="single"/>
            <w:rFonts w:eastAsia="맑은 고딕"/>
          </w:rPr>
          <w:t xml:space="preserve">https://en.wikipedia.org/wiki/Convolutional_neural_network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Levi–Hassner 연령 모델: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20">
        <w:r>
          <w:rPr>
            <w:color w:val="0563C1"/>
            <w:u w:val="single"/>
            <w:rFonts w:eastAsia="맑은 고딕"/>
          </w:rPr>
          <w:t xml:space="preserve">https://talhassner.github.io/home/publication/2015_CVPR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One-Euro 필터(공식):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12">
        <w:r>
          <w:rPr>
            <w:color w:val="0563C1"/>
            <w:u w:val="single"/>
            <w:rFonts w:eastAsia="맑은 고딕"/>
          </w:rPr>
          <w:t xml:space="preserve">https://gery.casiez.net/1euro/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히스테리시스: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24">
        <w:r>
          <w:rPr>
            <w:color w:val="0563C1"/>
            <w:u w:val="single"/>
            <w:rFonts w:eastAsia="맑은 고딕"/>
          </w:rPr>
          <w:t xml:space="preserve">https://en.wikipedia.org/wiki/Hysteresis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Qt Signals &amp; Slots: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26">
        <w:r>
          <w:rPr>
            <w:color w:val="0563C1"/>
            <w:u w:val="single"/>
            <w:rFonts w:eastAsia="맑은 고딕"/>
          </w:rPr>
          <w:t xml:space="preserve">https://doc.qt.io/qt-6/signalsandslots.html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QThread: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27">
        <w:r>
          <w:rPr>
            <w:color w:val="0563C1"/>
            <w:u w:val="single"/>
            <w:rFonts w:eastAsia="맑은 고딕"/>
          </w:rPr>
          <w:t xml:space="preserve">https://doc.qt.io/qt-6/qthread.html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QStackedWidget: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34">
        <w:r>
          <w:rPr>
            <w:color w:val="0563C1"/>
            <w:u w:val="single"/>
            <w:rFonts w:eastAsia="맑은 고딕"/>
          </w:rPr>
          <w:t xml:space="preserve">https://doc.qt.io/qt-6/qstackedwidget.html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Python GIL: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28">
        <w:r>
          <w:rPr>
            <w:color w:val="0563C1"/>
            <w:u w:val="single"/>
            <w:rFonts w:eastAsia="맑은 고딕"/>
          </w:rPr>
          <w:t xml:space="preserve">https://wiki.python.org/moin/GlobalInterpreterLock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SQLite: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31">
        <w:r>
          <w:rPr>
            <w:color w:val="0563C1"/>
            <w:u w:val="single"/>
            <w:rFonts w:eastAsia="맑은 고딕"/>
          </w:rPr>
          <w:t xml:space="preserve">https://www.sqlite.org/whentouse.html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Python sqlite3: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32">
        <w:r>
          <w:rPr>
            <w:color w:val="0563C1"/>
            <w:u w:val="single"/>
            <w:rFonts w:eastAsia="맑은 고딕"/>
          </w:rPr>
          <w:t xml:space="preserve">https://docs.python.org/3/library/sqlite3.html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PyQt6: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38">
        <w:r>
          <w:rPr>
            <w:color w:val="0563C1"/>
            <w:u w:val="single"/>
            <w:rFonts w:eastAsia="맑은 고딕"/>
          </w:rPr>
          <w:t xml:space="preserve">https://www.riverbankcomputing.com/static/Docs/PyQt6/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pyttsx3(TTS):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36">
        <w:r>
          <w:rPr>
            <w:color w:val="0563C1"/>
            <w:u w:val="single"/>
            <w:rFonts w:eastAsia="맑은 고딕"/>
          </w:rPr>
          <w:t xml:space="preserve">https://pyttsx3.readthedocs.io/</w:t>
        </w:r>
      </w:hyperlink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SpeechRecognition(STT):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hyperlink r:id="rId39">
        <w:r>
          <w:rPr>
            <w:color w:val="0563C1"/>
            <w:u w:val="single"/>
            <w:rFonts w:eastAsia="맑은 고딕"/>
          </w:rPr>
          <w:t xml:space="preserve">https://pypi.org/project/SpeechRecognition/</w:t>
        </w:r>
      </w:hyperlink>
    </w:p>
    <w:p>
      <w:pPr>
        <w:pStyle w:val="Heading1"/>
      </w:pPr>
      <w:r>
        <w:t>15장. 퀴즈 30문제 (정답·해설·코드 위치)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사용법: 먼저 </w:t>
      </w:r>
      <w:r>
        <w:rPr>
          <w:rFonts w:ascii="맑은 고딕" w:hAnsi="맑은 고딕" w:eastAsia="맑은 고딕"/>
          <w:b/>
          <w:i w:val="0"/>
          <w:sz w:val="19"/>
        </w:rPr>
        <w:t>답을 가리고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풀고, ✅정답으로 채점. 📍는 근거 코드 위치.</w:t>
      </w:r>
      <w:r>
        <w:br/>
      </w:r>
      <w:r>
        <w:rPr>
          <w:rFonts w:ascii="맑은 고딕" w:hAnsi="맑은 고딕" w:eastAsia="맑은 고딕"/>
          <w:b w:val="0"/>
          <w:i w:val="0"/>
          <w:sz w:val="19"/>
        </w:rPr>
        <w:t xml:space="preserve">난이도 — 🟢기초(1~10) · 🟡응용(11~22) · 🔴심화(23~30). 3명이 각자 풀고 </w:t>
      </w:r>
      <w:r>
        <w:rPr>
          <w:rFonts w:ascii="맑은 고딕" w:hAnsi="맑은 고딕" w:eastAsia="맑은 고딕"/>
          <w:b/>
          <w:i w:val="0"/>
          <w:sz w:val="19"/>
        </w:rPr>
        <w:t>교차 채점</w:t>
      </w:r>
      <w:r>
        <w:rPr>
          <w:rFonts w:ascii="맑은 고딕" w:hAnsi="맑은 고딕" w:eastAsia="맑은 고딕"/>
          <w:b w:val="0"/>
          <w:i w:val="0"/>
          <w:sz w:val="19"/>
        </w:rPr>
        <w:t>하세요.</w:t>
      </w:r>
    </w:p>
    <w:p>
      <w:pPr>
        <w:pStyle w:val="Heading2"/>
      </w:pPr>
      <w:r>
        <w:t>기초 (개념 정의)</w:t>
      </w:r>
    </w:p>
    <w:p>
      <w:r>
        <w:rPr>
          <w:rFonts w:ascii="맑은 고딕" w:hAnsi="맑은 고딕" w:eastAsia="맑은 고딕"/>
          <w:b/>
          <w:i w:val="0"/>
        </w:rPr>
        <w:t>Q1 (단답).</w:t>
      </w:r>
      <w:r>
        <w:rPr>
          <w:rFonts w:ascii="맑은 고딕" w:hAnsi="맑은 고딕" w:eastAsia="맑은 고딕"/>
          <w:b w:val="0"/>
          <w:i w:val="0"/>
        </w:rPr>
        <w:t xml:space="preserve"> MediaPipe FaceMesh가 뽑는 얼굴 랜드마크는 몇 개?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468개.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📍</w:t>
      </w:r>
      <w:r>
        <w:rPr>
          <w:rFonts w:ascii="Consolas" w:hAnsi="Consolas" w:eastAsia="Consolas"/>
          <w:color w:val="C03722"/>
          <w:sz w:val="19"/>
        </w:rPr>
        <w:t>core/vision.py</w:t>
      </w:r>
    </w:p>
    <w:p>
      <w:r>
        <w:rPr>
          <w:rFonts w:ascii="맑은 고딕" w:hAnsi="맑은 고딕" w:eastAsia="맑은 고딕"/>
          <w:b/>
          <w:i w:val="0"/>
        </w:rPr>
        <w:t>Q2 (단답).</w:t>
      </w:r>
      <w:r>
        <w:rPr>
          <w:rFonts w:ascii="맑은 고딕" w:hAnsi="맑은 고딕" w:eastAsia="맑은 고딕"/>
          <w:b w:val="0"/>
          <w:i w:val="0"/>
        </w:rPr>
        <w:t xml:space="preserve"> MediaPipe Hands가 뽑는 손 관절(랜드마크)은 몇 개?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21개.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📍</w:t>
      </w:r>
      <w:r>
        <w:rPr>
          <w:rFonts w:ascii="Consolas" w:hAnsi="Consolas" w:eastAsia="Consolas"/>
          <w:color w:val="C03722"/>
          <w:sz w:val="19"/>
        </w:rPr>
        <w:t>core/vision.py GestureRecognizer</w:t>
      </w:r>
    </w:p>
    <w:p>
      <w:r>
        <w:rPr>
          <w:rFonts w:ascii="맑은 고딕" w:hAnsi="맑은 고딕" w:eastAsia="맑은 고딕"/>
          <w:b/>
          <w:i w:val="0"/>
        </w:rPr>
        <w:t>Q3 (객관식).</w:t>
      </w:r>
      <w:r>
        <w:rPr>
          <w:rFonts w:ascii="맑은 고딕" w:hAnsi="맑은 고딕" w:eastAsia="맑은 고딕"/>
          <w:b w:val="0"/>
          <w:i w:val="0"/>
        </w:rPr>
        <w:t xml:space="preserve"> 이 키오스크에서 </w:t>
      </w:r>
      <w:r>
        <w:rPr>
          <w:rFonts w:ascii="맑은 고딕" w:hAnsi="맑은 고딕" w:eastAsia="맑은 고딕"/>
          <w:b/>
          <w:i w:val="0"/>
        </w:rPr>
        <w:t>카메라</w:t>
      </w:r>
      <w:r>
        <w:rPr>
          <w:rFonts w:ascii="맑은 고딕" w:hAnsi="맑은 고딕" w:eastAsia="맑은 고딕"/>
          <w:b w:val="0"/>
          <w:i w:val="0"/>
        </w:rPr>
        <w:t>가 하는 일로 옳은 것은?</w:t>
      </w:r>
    </w:p>
    <w:p>
      <w:r>
        <w:rPr>
          <w:rFonts w:ascii="맑은 고딕" w:hAnsi="맑은 고딕" w:eastAsia="맑은 고딕"/>
          <w:b w:val="0"/>
          <w:i w:val="0"/>
        </w:rPr>
        <w:t xml:space="preserve">① 손님 얼굴을 저장해 개인을 기억 ② </w:t>
      </w:r>
      <w:r>
        <w:rPr>
          <w:rFonts w:ascii="맑은 고딕" w:hAnsi="맑은 고딕" w:eastAsia="맑은 고딕"/>
          <w:b/>
          <w:i w:val="0"/>
        </w:rPr>
        <w:t>연령대 분류와 손동작 인식</w:t>
      </w:r>
      <w:r>
        <w:rPr>
          <w:rFonts w:ascii="맑은 고딕" w:hAnsi="맑은 고딕" w:eastAsia="맑은 고딕"/>
          <w:b w:val="0"/>
          <w:i w:val="0"/>
        </w:rPr>
        <w:t xml:space="preserve"> ③ 사진을 서버로 전송 ④ 결제 정보 촬영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②.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개인 식별·얼굴 저장은 하지 않는다. 📍</w:t>
      </w:r>
      <w:r>
        <w:rPr>
          <w:rFonts w:ascii="Consolas" w:hAnsi="Consolas" w:eastAsia="Consolas"/>
          <w:color w:val="C03722"/>
          <w:sz w:val="19"/>
        </w:rPr>
        <w:t>core/vision.py</w:t>
      </w:r>
      <w:r>
        <w:rPr>
          <w:rFonts w:ascii="맑은 고딕" w:hAnsi="맑은 고딕" w:eastAsia="맑은 고딕"/>
          <w:b w:val="0"/>
          <w:i w:val="0"/>
          <w:sz w:val="19"/>
        </w:rPr>
        <w:t xml:space="preserve">, </w:t>
      </w:r>
      <w:r>
        <w:rPr>
          <w:rFonts w:ascii="Consolas" w:hAnsi="Consolas" w:eastAsia="Consolas"/>
          <w:color w:val="C03722"/>
          <w:sz w:val="19"/>
        </w:rPr>
        <w:t>core/age_model.py</w:t>
      </w:r>
    </w:p>
    <w:p>
      <w:r>
        <w:rPr>
          <w:rFonts w:ascii="맑은 고딕" w:hAnsi="맑은 고딕" w:eastAsia="맑은 고딕"/>
          <w:b/>
          <w:i w:val="0"/>
        </w:rPr>
        <w:t>Q4 (단답).</w:t>
      </w:r>
      <w:r>
        <w:rPr>
          <w:rFonts w:ascii="맑은 고딕" w:hAnsi="맑은 고딕" w:eastAsia="맑은 고딕"/>
          <w:b w:val="0"/>
          <w:i w:val="0"/>
        </w:rPr>
        <w:t xml:space="preserve"> 코사인 값의 범위는? 손가락이 곧게 펴졌을 때 둘째마디의 두 뼈 벡터 코사인은 어디에 가까울까?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−1 ~ 1.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곧게 펴지면 두 벡터가 정반대 → </w:t>
      </w:r>
      <w:r>
        <w:rPr>
          <w:rFonts w:ascii="맑은 고딕" w:hAnsi="맑은 고딕" w:eastAsia="맑은 고딕"/>
          <w:b/>
          <w:i w:val="0"/>
          <w:sz w:val="19"/>
        </w:rPr>
        <w:t>−1</w:t>
      </w:r>
      <w:r>
        <w:rPr>
          <w:rFonts w:ascii="맑은 고딕" w:hAnsi="맑은 고딕" w:eastAsia="맑은 고딕"/>
          <w:b w:val="0"/>
          <w:i w:val="0"/>
          <w:sz w:val="19"/>
        </w:rPr>
        <w:t>(각도 ≈ 180°). 📍</w:t>
      </w:r>
      <w:r>
        <w:rPr>
          <w:rFonts w:ascii="Consolas" w:hAnsi="Consolas" w:eastAsia="Consolas"/>
          <w:color w:val="C03722"/>
          <w:sz w:val="19"/>
        </w:rPr>
        <w:t>core/vision.py _joint_angle</w:t>
      </w:r>
    </w:p>
    <w:p>
      <w:r>
        <w:rPr>
          <w:rFonts w:ascii="맑은 고딕" w:hAnsi="맑은 고딕" w:eastAsia="맑은 고딕"/>
          <w:b/>
          <w:i w:val="0"/>
        </w:rPr>
        <w:t>Q5 (참/거짓).</w:t>
      </w:r>
      <w:r>
        <w:rPr>
          <w:rFonts w:ascii="맑은 고딕" w:hAnsi="맑은 고딕" w:eastAsia="맑은 고딕"/>
          <w:b w:val="0"/>
          <w:i w:val="0"/>
        </w:rPr>
        <w:t xml:space="preserve"> 카메라가 없으면 이 키오스크는 아무 기능도 쓸 수 없다.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거짓.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데모 모드 + 시연 도구 버튼·음성으로 모든 기능을 쓸 수 있다. 📍</w:t>
      </w:r>
      <w:r>
        <w:rPr>
          <w:rFonts w:ascii="Consolas" w:hAnsi="Consolas" w:eastAsia="Consolas"/>
          <w:color w:val="C03722"/>
          <w:sz w:val="19"/>
        </w:rPr>
        <w:t>core/vision.py</w:t>
      </w:r>
      <w:r>
        <w:rPr>
          <w:rFonts w:ascii="맑은 고딕" w:hAnsi="맑은 고딕" w:eastAsia="맑은 고딕"/>
          <w:b w:val="0"/>
          <w:i w:val="0"/>
          <w:sz w:val="19"/>
        </w:rPr>
        <w:t>(demo)</w:t>
      </w:r>
    </w:p>
    <w:p>
      <w:r>
        <w:rPr>
          <w:rFonts w:ascii="맑은 고딕" w:hAnsi="맑은 고딕" w:eastAsia="맑은 고딕"/>
          <w:b/>
          <w:i w:val="0"/>
        </w:rPr>
        <w:t>Q6 (단답).</w:t>
      </w:r>
      <w:r>
        <w:rPr>
          <w:rFonts w:ascii="맑은 고딕" w:hAnsi="맑은 고딕" w:eastAsia="맑은 고딕"/>
          <w:b w:val="0"/>
          <w:i w:val="0"/>
        </w:rPr>
        <w:t xml:space="preserve"> 연령 분류 CNN은 몇 개 구간을 예측해 몇 개 그룹으로 묶나?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8구간 → 3그룹</w:t>
      </w:r>
      <w:r>
        <w:rPr>
          <w:rFonts w:ascii="맑은 고딕" w:hAnsi="맑은 고딕" w:eastAsia="맑은 고딕"/>
          <w:b w:val="0"/>
          <w:i w:val="0"/>
          <w:sz w:val="19"/>
        </w:rPr>
        <w:t>(child/adult/senior). 📍</w:t>
      </w:r>
      <w:r>
        <w:rPr>
          <w:rFonts w:ascii="Consolas" w:hAnsi="Consolas" w:eastAsia="Consolas"/>
          <w:color w:val="C03722"/>
          <w:sz w:val="19"/>
        </w:rPr>
        <w:t>core/age_model.py AGE_BUCKETS, bucket_to_group</w:t>
      </w:r>
    </w:p>
    <w:p>
      <w:r>
        <w:rPr>
          <w:rFonts w:ascii="맑은 고딕" w:hAnsi="맑은 고딕" w:eastAsia="맑은 고딕"/>
          <w:b/>
          <w:i w:val="0"/>
        </w:rPr>
        <w:t>Q7 (객관식).</w:t>
      </w:r>
      <w:r>
        <w:rPr>
          <w:rFonts w:ascii="맑은 고딕" w:hAnsi="맑은 고딕" w:eastAsia="맑은 고딕"/>
          <w:b w:val="0"/>
          <w:i w:val="0"/>
        </w:rPr>
        <w:t xml:space="preserve"> 화면이 silver(고령자) 모드로 바뀌는 계기는?</w:t>
      </w:r>
    </w:p>
    <w:p>
      <w:r>
        <w:rPr>
          <w:rFonts w:ascii="맑은 고딕" w:hAnsi="맑은 고딕" w:eastAsia="맑은 고딕"/>
          <w:b w:val="0"/>
          <w:i w:val="0"/>
        </w:rPr>
        <w:t xml:space="preserve">① 버튼만으로 ② 랜덤 ③ </w:t>
      </w:r>
      <w:r>
        <w:rPr>
          <w:rFonts w:ascii="맑은 고딕" w:hAnsi="맑은 고딕" w:eastAsia="맑은 고딕"/>
          <w:b/>
          <w:i w:val="0"/>
        </w:rPr>
        <w:t>연령 CNN=senior 가 다수결로 확정</w:t>
      </w:r>
      <w:r>
        <w:rPr>
          <w:rFonts w:ascii="맑은 고딕" w:hAnsi="맑은 고딕" w:eastAsia="맑은 고딕"/>
          <w:b w:val="0"/>
          <w:i w:val="0"/>
        </w:rPr>
        <w:t xml:space="preserve"> ④ 시간대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③.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매 프레임이 아니라 최근 20 중 13↑ 과반. 📍</w:t>
      </w:r>
      <w:r>
        <w:rPr>
          <w:rFonts w:ascii="Consolas" w:hAnsi="Consolas" w:eastAsia="Consolas"/>
          <w:color w:val="C03722"/>
          <w:sz w:val="19"/>
        </w:rPr>
        <w:t>config.AGE_VOTE_WINDOW/MIN</w:t>
      </w:r>
    </w:p>
    <w:p>
      <w:r>
        <w:rPr>
          <w:rFonts w:ascii="맑은 고딕" w:hAnsi="맑은 고딕" w:eastAsia="맑은 고딕"/>
          <w:b/>
          <w:i w:val="0"/>
        </w:rPr>
        <w:t>Q8 (참/거짓).</w:t>
      </w:r>
      <w:r>
        <w:rPr>
          <w:rFonts w:ascii="맑은 고딕" w:hAnsi="맑은 고딕" w:eastAsia="맑은 고딕"/>
          <w:b w:val="0"/>
          <w:i w:val="0"/>
        </w:rPr>
        <w:t xml:space="preserve"> 이 키오스크는 손님의 </w:t>
      </w:r>
      <w:r>
        <w:rPr>
          <w:rFonts w:ascii="맑은 고딕" w:hAnsi="맑은 고딕" w:eastAsia="맑은 고딕"/>
          <w:b/>
          <w:i w:val="0"/>
        </w:rPr>
        <w:t>얼굴 사진이나 얼굴 숫자(임베딩)</w:t>
      </w:r>
      <w:r>
        <w:rPr>
          <w:rFonts w:ascii="맑은 고딕" w:hAnsi="맑은 고딕" w:eastAsia="맑은 고딕"/>
          <w:b w:val="0"/>
          <w:i w:val="0"/>
        </w:rPr>
        <w:t xml:space="preserve"> 를 DB에 저장한다.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거짓.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얼굴 정보는 전혀 저장하지 않고, DB에는 익명 주문 통계만 남는다. 📍</w:t>
      </w:r>
      <w:r>
        <w:rPr>
          <w:rFonts w:ascii="Consolas" w:hAnsi="Consolas" w:eastAsia="Consolas"/>
          <w:color w:val="C03722"/>
          <w:sz w:val="19"/>
        </w:rPr>
        <w:t>core/database.py</w:t>
      </w:r>
    </w:p>
    <w:p>
      <w:r>
        <w:rPr>
          <w:rFonts w:ascii="맑은 고딕" w:hAnsi="맑은 고딕" w:eastAsia="맑은 고딕"/>
          <w:b/>
          <w:i w:val="0"/>
        </w:rPr>
        <w:t>Q9 (객관식).</w:t>
      </w:r>
      <w:r>
        <w:rPr>
          <w:rFonts w:ascii="맑은 고딕" w:hAnsi="맑은 고딕" w:eastAsia="맑은 고딕"/>
          <w:b w:val="0"/>
          <w:i w:val="0"/>
        </w:rPr>
        <w:t xml:space="preserve"> 카메라·인터넷이 없을 때 동작은?</w:t>
      </w:r>
    </w:p>
    <w:p>
      <w:r>
        <w:rPr>
          <w:rFonts w:ascii="맑은 고딕" w:hAnsi="맑은 고딕" w:eastAsia="맑은 고딕"/>
          <w:b w:val="0"/>
          <w:i w:val="0"/>
        </w:rPr>
        <w:t xml:space="preserve">① 앱 종료 ② </w:t>
      </w:r>
      <w:r>
        <w:rPr>
          <w:rFonts w:ascii="맑은 고딕" w:hAnsi="맑은 고딕" w:eastAsia="맑은 고딕"/>
          <w:b/>
          <w:i w:val="0"/>
        </w:rPr>
        <w:t>데모 모드 + 규칙 파서로 전체 시연</w:t>
      </w:r>
      <w:r>
        <w:rPr>
          <w:rFonts w:ascii="맑은 고딕" w:hAnsi="맑은 고딕" w:eastAsia="맑은 고딕"/>
          <w:b w:val="0"/>
          <w:i w:val="0"/>
        </w:rPr>
        <w:t xml:space="preserve"> ③ 검은 화면 ④ 오류 팝업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②.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견고성(항상 동작) 설계. 📍</w:t>
      </w:r>
      <w:r>
        <w:rPr>
          <w:rFonts w:ascii="Consolas" w:hAnsi="Consolas" w:eastAsia="Consolas"/>
          <w:color w:val="C03722"/>
          <w:sz w:val="19"/>
        </w:rPr>
        <w:t>core/vision.py</w:t>
      </w:r>
      <w:r>
        <w:rPr>
          <w:rFonts w:ascii="맑은 고딕" w:hAnsi="맑은 고딕" w:eastAsia="맑은 고딕"/>
          <w:b w:val="0"/>
          <w:i w:val="0"/>
          <w:sz w:val="19"/>
        </w:rPr>
        <w:t xml:space="preserve">(demo), </w:t>
      </w:r>
      <w:r>
        <w:rPr>
          <w:rFonts w:ascii="Consolas" w:hAnsi="Consolas" w:eastAsia="Consolas"/>
          <w:color w:val="C03722"/>
          <w:sz w:val="19"/>
        </w:rPr>
        <w:t>core/nlu.py _parse_with_rules</w:t>
      </w:r>
    </w:p>
    <w:p>
      <w:r>
        <w:rPr>
          <w:rFonts w:ascii="맑은 고딕" w:hAnsi="맑은 고딕" w:eastAsia="맑은 고딕"/>
          <w:b/>
          <w:i w:val="0"/>
        </w:rPr>
        <w:t>Q10 (단답).</w:t>
      </w:r>
      <w:r>
        <w:rPr>
          <w:rFonts w:ascii="맑은 고딕" w:hAnsi="맑은 고딕" w:eastAsia="맑은 고딕"/>
          <w:b w:val="0"/>
          <w:i w:val="0"/>
        </w:rPr>
        <w:t xml:space="preserve"> UI 상태머신의 3가지 화면 상태는?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환영 → 메뉴 → 완료.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📍</w:t>
      </w:r>
      <w:r>
        <w:rPr>
          <w:rFonts w:ascii="Consolas" w:hAnsi="Consolas" w:eastAsia="Consolas"/>
          <w:color w:val="C03722"/>
          <w:sz w:val="19"/>
        </w:rPr>
        <w:t>ui/main_window.py</w:t>
      </w:r>
      <w:r>
        <w:rPr>
          <w:rFonts w:ascii="맑은 고딕" w:hAnsi="맑은 고딕" w:eastAsia="맑은 고딕"/>
          <w:b w:val="0"/>
          <w:i w:val="0"/>
          <w:sz w:val="19"/>
        </w:rPr>
        <w:t>(QStackedWidget)</w:t>
      </w:r>
    </w:p>
    <w:p>
      <w:pPr>
        <w:pStyle w:val="Heading2"/>
      </w:pPr>
      <w:r>
        <w:t>응용 (원리·이유)</w:t>
      </w:r>
    </w:p>
    <w:p>
      <w:r>
        <w:rPr>
          <w:rFonts w:ascii="맑은 고딕" w:hAnsi="맑은 고딕" w:eastAsia="맑은 고딕"/>
          <w:b/>
          <w:i w:val="0"/>
        </w:rPr>
        <w:t>Q11 (단답).</w:t>
      </w:r>
      <w:r>
        <w:rPr>
          <w:rFonts w:ascii="맑은 고딕" w:hAnsi="맑은 고딕" w:eastAsia="맑은 고딕"/>
          <w:b w:val="0"/>
          <w:i w:val="0"/>
        </w:rPr>
        <w:t xml:space="preserve"> 연령 CNN 입력용 </w:t>
      </w:r>
      <w:r>
        <w:rPr>
          <w:rFonts w:ascii="Consolas" w:hAnsi="Consolas" w:eastAsia="Consolas"/>
          <w:color w:val="C03722"/>
        </w:rPr>
        <w:t>blobFromImage</w:t>
      </w:r>
      <w:r>
        <w:rPr>
          <w:rFonts w:ascii="맑은 고딕" w:hAnsi="맑은 고딕" w:eastAsia="맑은 고딕"/>
          <w:b w:val="0"/>
          <w:i w:val="0"/>
        </w:rPr>
        <w:t>가 얼굴을 리사이즈하는 크기는?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227×227</w:t>
      </w:r>
      <w:r>
        <w:rPr>
          <w:rFonts w:ascii="맑은 고딕" w:hAnsi="맑은 고딕" w:eastAsia="맑은 고딕"/>
          <w:b w:val="0"/>
          <w:i w:val="0"/>
          <w:sz w:val="19"/>
        </w:rPr>
        <w:t>(+BGR 평균 빼기). 📍</w:t>
      </w:r>
      <w:r>
        <w:rPr>
          <w:rFonts w:ascii="Consolas" w:hAnsi="Consolas" w:eastAsia="Consolas"/>
          <w:color w:val="C03722"/>
          <w:sz w:val="19"/>
        </w:rPr>
        <w:t>core/age_model.py predict_group</w:t>
      </w:r>
    </w:p>
    <w:p>
      <w:r>
        <w:rPr>
          <w:rFonts w:ascii="맑은 고딕" w:hAnsi="맑은 고딕" w:eastAsia="맑은 고딕"/>
          <w:b/>
          <w:i w:val="0"/>
        </w:rPr>
        <w:t>Q12 (서술).</w:t>
      </w:r>
      <w:r>
        <w:rPr>
          <w:rFonts w:ascii="맑은 고딕" w:hAnsi="맑은 고딕" w:eastAsia="맑은 고딕"/>
          <w:b w:val="0"/>
          <w:i w:val="0"/>
        </w:rPr>
        <w:t xml:space="preserve"> 핀치·스와이프 기준 거리를 손 크기(</w:t>
      </w:r>
      <w:r>
        <w:rPr>
          <w:rFonts w:ascii="Consolas" w:hAnsi="Consolas" w:eastAsia="Consolas"/>
          <w:color w:val="C03722"/>
        </w:rPr>
        <w:t>hand_scale</w:t>
      </w:r>
      <w:r>
        <w:rPr>
          <w:rFonts w:ascii="맑은 고딕" w:hAnsi="맑은 고딕" w:eastAsia="맑은 고딕"/>
          <w:b w:val="0"/>
          <w:i w:val="0"/>
        </w:rPr>
        <w:t>)로 나누는 '정규화'를 하는 이유는?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손이 카메라에서 </w:t>
      </w:r>
      <w:r>
        <w:rPr>
          <w:rFonts w:ascii="맑은 고딕" w:hAnsi="맑은 고딕" w:eastAsia="맑은 고딕"/>
          <w:b/>
          <w:i w:val="0"/>
          <w:sz w:val="19"/>
        </w:rPr>
        <w:t>멀면 작게, 가까우면 크게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찍히므로, 손 크기로 나눠야 거리와 상관없이 </w:t>
      </w:r>
      <w:r>
        <w:rPr>
          <w:rFonts w:ascii="맑은 고딕" w:hAnsi="맑은 고딕" w:eastAsia="맑은 고딕"/>
          <w:b/>
          <w:i w:val="0"/>
          <w:sz w:val="19"/>
        </w:rPr>
        <w:t>같은 기준으로 공정하게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판정할 수 있다. 📍</w:t>
      </w:r>
      <w:r>
        <w:rPr>
          <w:rFonts w:ascii="Consolas" w:hAnsi="Consolas" w:eastAsia="Consolas"/>
          <w:color w:val="C03722"/>
          <w:sz w:val="19"/>
        </w:rPr>
        <w:t>core/vision.py classify</w:t>
      </w:r>
      <w:r>
        <w:rPr>
          <w:rFonts w:ascii="맑은 고딕" w:hAnsi="맑은 고딕" w:eastAsia="맑은 고딕"/>
          <w:b w:val="0"/>
          <w:i w:val="0"/>
          <w:sz w:val="19"/>
        </w:rPr>
        <w:t>, 5.3</w:t>
      </w:r>
    </w:p>
    <w:p>
      <w:r>
        <w:rPr>
          <w:rFonts w:ascii="맑은 고딕" w:hAnsi="맑은 고딕" w:eastAsia="맑은 고딕"/>
          <w:b/>
          <w:i w:val="0"/>
        </w:rPr>
        <w:t>Q13 (서술).</w:t>
      </w:r>
      <w:r>
        <w:rPr>
          <w:rFonts w:ascii="맑은 고딕" w:hAnsi="맑은 고딕" w:eastAsia="맑은 고딕"/>
          <w:b w:val="0"/>
          <w:i w:val="0"/>
        </w:rPr>
        <w:t xml:space="preserve"> 처음엔 카메라로 단골(개인)을 인식하려 했는데 왜 제거했나?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랜드마크 임베딩은 </w:t>
      </w:r>
      <w:r>
        <w:rPr>
          <w:rFonts w:ascii="맑은 고딕" w:hAnsi="맑은 고딕" w:eastAsia="맑은 고딕"/>
          <w:b/>
          <w:i w:val="0"/>
          <w:sz w:val="19"/>
        </w:rPr>
        <w:t>서로 다른 사람도 코사인 0.99+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로 나와 개인을 안정적으로 구별할 수 없었고, 다른 손님을 단골로 오인식할 위험이 커서 기능 전체를 제거했다. 📍7장, </w:t>
      </w:r>
      <w:r>
        <w:rPr>
          <w:rFonts w:ascii="Consolas" w:hAnsi="Consolas" w:eastAsia="Consolas"/>
          <w:color w:val="C03722"/>
          <w:sz w:val="19"/>
        </w:rPr>
        <w:t>core/database.py</w:t>
      </w:r>
    </w:p>
    <w:p>
      <w:r>
        <w:rPr>
          <w:rFonts w:ascii="맑은 고딕" w:hAnsi="맑은 고딕" w:eastAsia="맑은 고딕"/>
          <w:b/>
          <w:i w:val="0"/>
        </w:rPr>
        <w:t>Q14 (빈칸).</w:t>
      </w:r>
      <w:r>
        <w:rPr>
          <w:rFonts w:ascii="맑은 고딕" w:hAnsi="맑은 고딕" w:eastAsia="맑은 고딕"/>
          <w:b w:val="0"/>
          <w:i w:val="0"/>
        </w:rPr>
        <w:t xml:space="preserve"> 연령 모드는 최근 ___프레임 중 ___번 이상 같은 결과일 때만 바뀐다.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20 / 13</w:t>
      </w:r>
      <w:r>
        <w:rPr>
          <w:rFonts w:ascii="맑은 고딕" w:hAnsi="맑은 고딕" w:eastAsia="맑은 고딕"/>
          <w:b w:val="0"/>
          <w:i w:val="0"/>
          <w:sz w:val="19"/>
        </w:rPr>
        <w:t>(과반). 전환 후 쿨다운 4초로 깜빡임 방지. 📍</w:t>
      </w:r>
      <w:r>
        <w:rPr>
          <w:rFonts w:ascii="Consolas" w:hAnsi="Consolas" w:eastAsia="Consolas"/>
          <w:color w:val="C03722"/>
          <w:sz w:val="19"/>
        </w:rPr>
        <w:t>config.AGE_VOTE_WINDOW/MIN</w:t>
      </w:r>
    </w:p>
    <w:p>
      <w:r>
        <w:rPr>
          <w:rFonts w:ascii="맑은 고딕" w:hAnsi="맑은 고딕" w:eastAsia="맑은 고딕"/>
          <w:b/>
          <w:i w:val="0"/>
        </w:rPr>
        <w:t>Q15 (단답).</w:t>
      </w:r>
      <w:r>
        <w:rPr>
          <w:rFonts w:ascii="맑은 고딕" w:hAnsi="맑은 고딕" w:eastAsia="맑은 고딕"/>
          <w:b w:val="0"/>
          <w:i w:val="0"/>
        </w:rPr>
        <w:t xml:space="preserve"> 메뉴 위에 커서를 2000ms 머무르면 자동으로 담기는 상호작용의 이름은?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드웰(dwell).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진행 링으로 남은 시간을 표시. 📍</w:t>
      </w:r>
      <w:r>
        <w:rPr>
          <w:rFonts w:ascii="Consolas" w:hAnsi="Consolas" w:eastAsia="Consolas"/>
          <w:color w:val="C03722"/>
          <w:sz w:val="19"/>
        </w:rPr>
        <w:t>ui/main_window.py</w:t>
      </w:r>
    </w:p>
    <w:p>
      <w:r>
        <w:rPr>
          <w:rFonts w:ascii="맑은 고딕" w:hAnsi="맑은 고딕" w:eastAsia="맑은 고딕"/>
          <w:b/>
          <w:i w:val="0"/>
        </w:rPr>
        <w:t>Q16 (객관식).</w:t>
      </w:r>
      <w:r>
        <w:rPr>
          <w:rFonts w:ascii="맑은 고딕" w:hAnsi="맑은 고딕" w:eastAsia="맑은 고딕"/>
          <w:b w:val="0"/>
          <w:i w:val="0"/>
        </w:rPr>
        <w:t xml:space="preserve"> 손가락 판정의 </w:t>
      </w:r>
      <w:r>
        <w:rPr>
          <w:rFonts w:ascii="맑은 고딕" w:hAnsi="맑은 고딕" w:eastAsia="맑은 고딕"/>
          <w:b/>
          <w:i w:val="0"/>
        </w:rPr>
        <w:t>히스테리시스(이중 임계값)</w:t>
      </w:r>
      <w:r>
        <w:rPr>
          <w:rFonts w:ascii="맑은 고딕" w:hAnsi="맑은 고딕" w:eastAsia="맑은 고딕"/>
          <w:b w:val="0"/>
          <w:i w:val="0"/>
        </w:rPr>
        <w:t>가 해결하는 문제는?</w:t>
      </w:r>
    </w:p>
    <w:p>
      <w:r>
        <w:rPr>
          <w:rFonts w:ascii="맑은 고딕" w:hAnsi="맑은 고딕" w:eastAsia="맑은 고딕"/>
          <w:b w:val="0"/>
          <w:i w:val="0"/>
        </w:rPr>
        <w:t xml:space="preserve">① 커서 지연 ② </w:t>
      </w:r>
      <w:r>
        <w:rPr>
          <w:rFonts w:ascii="맑은 고딕" w:hAnsi="맑은 고딕" w:eastAsia="맑은 고딕"/>
          <w:b/>
          <w:i w:val="0"/>
        </w:rPr>
        <w:t>경계에서 펴짐/접힘이 매 프레임 뒤집히는 플리커</w:t>
      </w:r>
      <w:r>
        <w:rPr>
          <w:rFonts w:ascii="맑은 고딕" w:hAnsi="맑은 고딕" w:eastAsia="맑은 고딕"/>
          <w:b w:val="0"/>
          <w:i w:val="0"/>
        </w:rPr>
        <w:t xml:space="preserve"> ③ 조명 ④ 결제 오류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②.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≥1.15 펴짐 / ≤0.90 접힘, 사이는 직전 상태 유지. 📍</w:t>
      </w:r>
      <w:r>
        <w:rPr>
          <w:rFonts w:ascii="Consolas" w:hAnsi="Consolas" w:eastAsia="Consolas"/>
          <w:color w:val="C03722"/>
          <w:sz w:val="19"/>
        </w:rPr>
        <w:t>_finger_extended</w:t>
      </w:r>
    </w:p>
    <w:p>
      <w:r>
        <w:rPr>
          <w:rFonts w:ascii="맑은 고딕" w:hAnsi="맑은 고딕" w:eastAsia="맑은 고딕"/>
          <w:b/>
          <w:i w:val="0"/>
        </w:rPr>
        <w:t>Q17 (객관식).</w:t>
      </w:r>
      <w:r>
        <w:rPr>
          <w:rFonts w:ascii="맑은 고딕" w:hAnsi="맑은 고딕" w:eastAsia="맑은 고딕"/>
          <w:b w:val="0"/>
          <w:i w:val="0"/>
        </w:rPr>
        <w:t xml:space="preserve"> 손모양 </w:t>
      </w:r>
      <w:r>
        <w:rPr>
          <w:rFonts w:ascii="맑은 고딕" w:hAnsi="맑은 고딕" w:eastAsia="맑은 고딕"/>
          <w:b/>
          <w:i w:val="0"/>
        </w:rPr>
        <w:t>다수결 투표</w:t>
      </w:r>
      <w:r>
        <w:rPr>
          <w:rFonts w:ascii="맑은 고딕" w:hAnsi="맑은 고딕" w:eastAsia="맑은 고딕"/>
          <w:b w:val="0"/>
          <w:i w:val="0"/>
        </w:rPr>
        <w:t>가 막는 것은?</w:t>
      </w:r>
    </w:p>
    <w:p>
      <w:r>
        <w:rPr>
          <w:rFonts w:ascii="맑은 고딕" w:hAnsi="맑은 고딕" w:eastAsia="맑은 고딕"/>
          <w:b w:val="0"/>
          <w:i w:val="0"/>
        </w:rPr>
        <w:t xml:space="preserve">① 네트워크 지연 ② </w:t>
      </w:r>
      <w:r>
        <w:rPr>
          <w:rFonts w:ascii="맑은 고딕" w:hAnsi="맑은 고딕" w:eastAsia="맑은 고딕"/>
          <w:b/>
          <w:i w:val="0"/>
        </w:rPr>
        <w:t>과도기 순간 오발(예: 주먹 펴는 중 V자 인식)</w:t>
      </w:r>
      <w:r>
        <w:rPr>
          <w:rFonts w:ascii="맑은 고딕" w:hAnsi="맑은 고딕" w:eastAsia="맑은 고딕"/>
          <w:b w:val="0"/>
          <w:i w:val="0"/>
        </w:rPr>
        <w:t xml:space="preserve"> ③ 카메라 초점 ④ DB 잠금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②.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최근 6프레임 과반 확정. 📍</w:t>
      </w:r>
      <w:r>
        <w:rPr>
          <w:rFonts w:ascii="Consolas" w:hAnsi="Consolas" w:eastAsia="Consolas"/>
          <w:color w:val="C03722"/>
          <w:sz w:val="19"/>
        </w:rPr>
        <w:t>core/vision.py _pose_votes</w:t>
      </w:r>
    </w:p>
    <w:p>
      <w:r>
        <w:rPr>
          <w:rFonts w:ascii="맑은 고딕" w:hAnsi="맑은 고딕" w:eastAsia="맑은 고딕"/>
          <w:b/>
          <w:i w:val="0"/>
        </w:rPr>
        <w:t>Q18 (서술).</w:t>
      </w:r>
      <w:r>
        <w:rPr>
          <w:rFonts w:ascii="맑은 고딕" w:hAnsi="맑은 고딕" w:eastAsia="맑은 고딕"/>
          <w:b w:val="0"/>
          <w:i w:val="0"/>
        </w:rPr>
        <w:t xml:space="preserve"> One-Euro 필터가 고정 창 이동평균보다 나은 점은?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이동평균은 창↑=지연, 창↓=떨림의 나쁜 트레이드오프. One-Euro는 </w:t>
      </w:r>
      <w:r>
        <w:rPr>
          <w:rFonts w:ascii="맑은 고딕" w:hAnsi="맑은 고딕" w:eastAsia="맑은 고딕"/>
          <w:b/>
          <w:i w:val="0"/>
          <w:sz w:val="19"/>
        </w:rPr>
        <w:t>손 속도에 따라 필터 강도를 적응</w:t>
      </w:r>
      <w:r>
        <w:rPr>
          <w:rFonts w:ascii="맑은 고딕" w:hAnsi="맑은 고딕" w:eastAsia="맑은 고딕"/>
          <w:b w:val="0"/>
          <w:i w:val="0"/>
          <w:sz w:val="19"/>
        </w:rPr>
        <w:t>(느리면 강하게, 빠르면 약하게)해 지연·떨림을 동시에 개선. 📍</w:t>
      </w:r>
      <w:r>
        <w:rPr>
          <w:rFonts w:ascii="Consolas" w:hAnsi="Consolas" w:eastAsia="Consolas"/>
          <w:color w:val="C03722"/>
          <w:sz w:val="19"/>
        </w:rPr>
        <w:t>core/mathutils.py OneEuroFilter</w:t>
      </w:r>
    </w:p>
    <w:p>
      <w:r>
        <w:rPr>
          <w:rFonts w:ascii="맑은 고딕" w:hAnsi="맑은 고딕" w:eastAsia="맑은 고딕"/>
          <w:b/>
          <w:i w:val="0"/>
        </w:rPr>
        <w:t>Q19 (단답).</w:t>
      </w:r>
      <w:r>
        <w:rPr>
          <w:rFonts w:ascii="맑은 고딕" w:hAnsi="맑은 고딕" w:eastAsia="맑은 고딕"/>
          <w:b w:val="0"/>
          <w:i w:val="0"/>
        </w:rPr>
        <w:t xml:space="preserve"> 스와이프·핀치 임계를 </w:t>
      </w:r>
      <w:r>
        <w:rPr>
          <w:rFonts w:ascii="Consolas" w:hAnsi="Consolas" w:eastAsia="Consolas"/>
          <w:color w:val="C03722"/>
        </w:rPr>
        <w:t>hand_scale</w:t>
      </w:r>
      <w:r>
        <w:rPr>
          <w:rFonts w:ascii="맑은 고딕" w:hAnsi="맑은 고딕" w:eastAsia="맑은 고딕"/>
          <w:b w:val="0"/>
          <w:i w:val="0"/>
        </w:rPr>
        <w:t>(손목–중지뿌리 거리)로 나누는 목적은?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카메라와의 거리에 무관</w:t>
      </w:r>
      <w:r>
        <w:rPr>
          <w:rFonts w:ascii="맑은 고딕" w:hAnsi="맑은 고딕" w:eastAsia="맑은 고딕"/>
          <w:b w:val="0"/>
          <w:i w:val="0"/>
          <w:sz w:val="19"/>
        </w:rPr>
        <w:t>하게 일관 동작(멀든 가깝든 동일). 📍</w:t>
      </w:r>
      <w:r>
        <w:rPr>
          <w:rFonts w:ascii="Consolas" w:hAnsi="Consolas" w:eastAsia="Consolas"/>
          <w:color w:val="C03722"/>
          <w:sz w:val="19"/>
        </w:rPr>
        <w:t>classify</w:t>
      </w:r>
    </w:p>
    <w:p>
      <w:r>
        <w:rPr>
          <w:rFonts w:ascii="맑은 고딕" w:hAnsi="맑은 고딕" w:eastAsia="맑은 고딕"/>
          <w:b/>
          <w:i w:val="0"/>
        </w:rPr>
        <w:t>Q20 (서술).</w:t>
      </w:r>
      <w:r>
        <w:rPr>
          <w:rFonts w:ascii="맑은 고딕" w:hAnsi="맑은 고딕" w:eastAsia="맑은 고딕"/>
          <w:b w:val="0"/>
          <w:i w:val="0"/>
        </w:rPr>
        <w:t xml:space="preserve"> 핀치(집기)가 주먹쥐기보다 안정적인 이유는?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주먹은 손가락이 손바닥 뒤로 </w:t>
      </w:r>
      <w:r>
        <w:rPr>
          <w:rFonts w:ascii="맑은 고딕" w:hAnsi="맑은 고딕" w:eastAsia="맑은 고딕"/>
          <w:b/>
          <w:i w:val="0"/>
          <w:sz w:val="19"/>
        </w:rPr>
        <w:t>가려져(occlusion)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좌표가 튐. 핀치는 </w:t>
      </w:r>
      <w:r>
        <w:rPr>
          <w:rFonts w:ascii="맑은 고딕" w:hAnsi="맑은 고딕" w:eastAsia="맑은 고딕"/>
          <w:b/>
          <w:i w:val="0"/>
          <w:sz w:val="19"/>
        </w:rPr>
        <w:t>엄지끝·검지끝 두 점이 항상 보여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거리 계산이 안정적. 📍8장</w:t>
      </w:r>
    </w:p>
    <w:p>
      <w:r>
        <w:rPr>
          <w:rFonts w:ascii="맑은 고딕" w:hAnsi="맑은 고딕" w:eastAsia="맑은 고딕"/>
          <w:b/>
          <w:i w:val="0"/>
        </w:rPr>
        <w:t>Q21 (객관식).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r>
        <w:rPr>
          <w:rFonts w:ascii="Consolas" w:hAnsi="Consolas" w:eastAsia="Consolas"/>
          <w:color w:val="C03722"/>
        </w:rPr>
        <w:t>cv2.dnn.blobFromImage(face, 1.0, (227,227), MODEL_MEAN, swapRB=False)</w:t>
      </w:r>
      <w:r>
        <w:rPr>
          <w:rFonts w:ascii="맑은 고딕" w:hAnsi="맑은 고딕" w:eastAsia="맑은 고딕"/>
          <w:b w:val="0"/>
          <w:i w:val="0"/>
        </w:rPr>
        <w:t>에서 'blob'은?</w:t>
      </w:r>
    </w:p>
    <w:p>
      <w:r>
        <w:rPr>
          <w:rFonts w:ascii="맑은 고딕" w:hAnsi="맑은 고딕" w:eastAsia="맑은 고딕"/>
          <w:b w:val="0"/>
          <w:i w:val="0"/>
        </w:rPr>
        <w:t xml:space="preserve">① 얼굴 좌표 ② </w:t>
      </w:r>
      <w:r>
        <w:rPr>
          <w:rFonts w:ascii="맑은 고딕" w:hAnsi="맑은 고딕" w:eastAsia="맑은 고딕"/>
          <w:b/>
          <w:i w:val="0"/>
        </w:rPr>
        <w:t>CNN 입력용 4차원 배열(리사이즈+평균보정)</w:t>
      </w:r>
      <w:r>
        <w:rPr>
          <w:rFonts w:ascii="맑은 고딕" w:hAnsi="맑은 고딕" w:eastAsia="맑은 고딕"/>
          <w:b w:val="0"/>
          <w:i w:val="0"/>
        </w:rPr>
        <w:t xml:space="preserve"> ③ DB 레코드 ④ 임베딩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②.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227×227 크기·BGR 평균 빼기. 📍</w:t>
      </w:r>
      <w:r>
        <w:rPr>
          <w:rFonts w:ascii="Consolas" w:hAnsi="Consolas" w:eastAsia="Consolas"/>
          <w:color w:val="C03722"/>
          <w:sz w:val="19"/>
        </w:rPr>
        <w:t>core/age_model.py predict_group</w:t>
      </w:r>
    </w:p>
    <w:p>
      <w:r>
        <w:rPr>
          <w:rFonts w:ascii="맑은 고딕" w:hAnsi="맑은 고딕" w:eastAsia="맑은 고딕"/>
          <w:b/>
          <w:i w:val="0"/>
        </w:rPr>
        <w:t>Q22 (단답).</w:t>
      </w:r>
      <w:r>
        <w:rPr>
          <w:rFonts w:ascii="맑은 고딕" w:hAnsi="맑은 고딕" w:eastAsia="맑은 고딕"/>
          <w:b w:val="0"/>
          <w:i w:val="0"/>
        </w:rPr>
        <w:t xml:space="preserve"> 연령 추론을 매 프레임이 아니라 </w:t>
      </w:r>
      <w:r>
        <w:rPr>
          <w:rFonts w:ascii="Consolas" w:hAnsi="Consolas" w:eastAsia="Consolas"/>
          <w:color w:val="C03722"/>
        </w:rPr>
        <w:t>AGE_INFER_EVERY=3</w:t>
      </w:r>
      <w:r>
        <w:rPr>
          <w:rFonts w:ascii="맑은 고딕" w:hAnsi="맑은 고딕" w:eastAsia="맑은 고딕"/>
          <w:b w:val="0"/>
          <w:i w:val="0"/>
        </w:rPr>
        <w:t>으로 하는 이유는?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CNN 추론이 </w:t>
      </w:r>
      <w:r>
        <w:rPr>
          <w:rFonts w:ascii="맑은 고딕" w:hAnsi="맑은 고딕" w:eastAsia="맑은 고딕"/>
          <w:b/>
          <w:i w:val="0"/>
          <w:sz w:val="19"/>
        </w:rPr>
        <w:t>무거워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3프레임마다 1회로 CPU 절약(정확도는 다수결로 보완). 📍</w:t>
      </w:r>
      <w:r>
        <w:rPr>
          <w:rFonts w:ascii="Consolas" w:hAnsi="Consolas" w:eastAsia="Consolas"/>
          <w:color w:val="C03722"/>
          <w:sz w:val="19"/>
        </w:rPr>
        <w:t>core/vision.py</w:t>
      </w:r>
    </w:p>
    <w:p>
      <w:pPr>
        <w:pStyle w:val="Heading2"/>
      </w:pPr>
      <w:r>
        <w:t>심화 (트레이드오프·코드읽기·시나리오)</w:t>
      </w:r>
    </w:p>
    <w:p>
      <w:r>
        <w:rPr>
          <w:rFonts w:ascii="맑은 고딕" w:hAnsi="맑은 고딕" w:eastAsia="맑은 고딕"/>
          <w:b/>
          <w:i w:val="0"/>
        </w:rPr>
        <w:t>Q23 (서술).</w:t>
      </w:r>
      <w:r>
        <w:rPr>
          <w:rFonts w:ascii="맑은 고딕" w:hAnsi="맑은 고딕" w:eastAsia="맑은 고딕"/>
          <w:b w:val="0"/>
          <w:i w:val="0"/>
        </w:rPr>
        <w:t xml:space="preserve"> 다른 스레드(VisionThread)의 결과를 UI에 </w:t>
      </w:r>
      <w:r>
        <w:rPr>
          <w:rFonts w:ascii="맑은 고딕" w:hAnsi="맑은 고딕" w:eastAsia="맑은 고딕"/>
          <w:b/>
          <w:i w:val="0"/>
        </w:rPr>
        <w:t>시그널/슬롯</w:t>
      </w:r>
      <w:r>
        <w:rPr>
          <w:rFonts w:ascii="맑은 고딕" w:hAnsi="맑은 고딕" w:eastAsia="맑은 고딕"/>
          <w:b w:val="0"/>
          <w:i w:val="0"/>
        </w:rPr>
        <w:t>으로 넘기는 것이 안전한 이유는?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Qt가 크로스스레드 시그널을 수신자 스레드의 </w:t>
      </w:r>
      <w:r>
        <w:rPr>
          <w:rFonts w:ascii="맑은 고딕" w:hAnsi="맑은 고딕" w:eastAsia="맑은 고딕"/>
          <w:b/>
          <w:i w:val="0"/>
          <w:sz w:val="19"/>
        </w:rPr>
        <w:t>이벤트 큐에 넣어 순차 처리</w:t>
      </w:r>
      <w:r>
        <w:rPr>
          <w:rFonts w:ascii="맑은 고딕" w:hAnsi="맑은 고딕" w:eastAsia="맑은 고딕"/>
          <w:b w:val="0"/>
          <w:i w:val="0"/>
          <w:sz w:val="19"/>
        </w:rPr>
        <w:t>(QueuedConnection)하므로 위젯을 직접 만지는 경쟁조건이 없음. 📍</w:t>
      </w:r>
      <w:r>
        <w:rPr>
          <w:rFonts w:ascii="Consolas" w:hAnsi="Consolas" w:eastAsia="Consolas"/>
          <w:color w:val="C03722"/>
          <w:sz w:val="19"/>
        </w:rPr>
        <w:t>core/vision.py pyqtSignal</w:t>
      </w:r>
    </w:p>
    <w:p>
      <w:r>
        <w:rPr>
          <w:rFonts w:ascii="맑은 고딕" w:hAnsi="맑은 고딕" w:eastAsia="맑은 고딕"/>
          <w:b/>
          <w:i w:val="0"/>
        </w:rPr>
        <w:t>Q24 (서술).</w:t>
      </w:r>
      <w:r>
        <w:rPr>
          <w:rFonts w:ascii="맑은 고딕" w:hAnsi="맑은 고딕" w:eastAsia="맑은 고딕"/>
          <w:b w:val="0"/>
          <w:i w:val="0"/>
        </w:rPr>
        <w:t xml:space="preserve"> 파이썬 GIL이 있는데도 카메라 처리를 별도 스레드로 두는 것이 효과적인 이유는?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카메라 </w:t>
      </w:r>
      <w:r>
        <w:rPr>
          <w:rFonts w:ascii="맑은 고딕" w:hAnsi="맑은 고딕" w:eastAsia="맑은 고딕"/>
          <w:b/>
          <w:i w:val="0"/>
          <w:sz w:val="19"/>
        </w:rPr>
        <w:t>I/O</w:t>
      </w:r>
      <w:r>
        <w:rPr>
          <w:rFonts w:ascii="맑은 고딕" w:hAnsi="맑은 고딕" w:eastAsia="맑은 고딕"/>
          <w:b w:val="0"/>
          <w:i w:val="0"/>
          <w:sz w:val="19"/>
        </w:rPr>
        <w:t xml:space="preserve">와 </w:t>
      </w:r>
      <w:r>
        <w:rPr>
          <w:rFonts w:ascii="맑은 고딕" w:hAnsi="맑은 고딕" w:eastAsia="맑은 고딕"/>
          <w:b/>
          <w:i w:val="0"/>
          <w:sz w:val="19"/>
        </w:rPr>
        <w:t>OpenCV/MediaPipe(C++ 확장)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는 실행 중 </w:t>
      </w:r>
      <w:r>
        <w:rPr>
          <w:rFonts w:ascii="맑은 고딕" w:hAnsi="맑은 고딕" w:eastAsia="맑은 고딕"/>
          <w:b/>
          <w:i w:val="0"/>
          <w:sz w:val="19"/>
        </w:rPr>
        <w:t>GIL을 해제</w:t>
      </w:r>
      <w:r>
        <w:rPr>
          <w:rFonts w:ascii="맑은 고딕" w:hAnsi="맑은 고딕" w:eastAsia="맑은 고딕"/>
          <w:b w:val="0"/>
          <w:i w:val="0"/>
          <w:sz w:val="19"/>
        </w:rPr>
        <w:t>해 UI 스레드와 실제로 병행됨. 무거운 처리를 UI에서 떼어내 화면이 안 멈춤. 📍9장</w:t>
      </w:r>
    </w:p>
    <w:p>
      <w:r>
        <w:rPr>
          <w:rFonts w:ascii="맑은 고딕" w:hAnsi="맑은 고딕" w:eastAsia="맑은 고딕"/>
          <w:b/>
          <w:i w:val="0"/>
        </w:rPr>
        <w:t>Q25 (객관식).</w:t>
      </w:r>
      <w:r>
        <w:rPr>
          <w:rFonts w:ascii="맑은 고딕" w:hAnsi="맑은 고딕" w:eastAsia="맑은 고딕"/>
          <w:b w:val="0"/>
          <w:i w:val="0"/>
        </w:rPr>
        <w:t xml:space="preserve"> SQLite를 택한 주된 이유로 거리가 먼 것은?</w:t>
      </w:r>
    </w:p>
    <w:p>
      <w:r>
        <w:rPr>
          <w:rFonts w:ascii="맑은 고딕" w:hAnsi="맑은 고딕" w:eastAsia="맑은 고딕"/>
          <w:b w:val="0"/>
          <w:i w:val="0"/>
        </w:rPr>
        <w:t xml:space="preserve">① 설치 불필요·파일 하나 ② 로컬 저장(프라이버시) ③ 오프라인 동작 ④ </w:t>
      </w:r>
      <w:r>
        <w:rPr>
          <w:rFonts w:ascii="맑은 고딕" w:hAnsi="맑은 고딕" w:eastAsia="맑은 고딕"/>
          <w:b/>
          <w:i w:val="0"/>
        </w:rPr>
        <w:t>대규모 동시 사용자 웹 트래픽 처리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④.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SQLite는 매장 로컬·경량 용도. 📍</w:t>
      </w:r>
      <w:r>
        <w:rPr>
          <w:rFonts w:ascii="Consolas" w:hAnsi="Consolas" w:eastAsia="Consolas"/>
          <w:color w:val="C03722"/>
          <w:sz w:val="19"/>
        </w:rPr>
        <w:t>core/database.py</w:t>
      </w:r>
    </w:p>
    <w:p>
      <w:r>
        <w:rPr>
          <w:rFonts w:ascii="맑은 고딕" w:hAnsi="맑은 고딕" w:eastAsia="맑은 고딕"/>
          <w:b/>
          <w:i w:val="0"/>
        </w:rPr>
        <w:t>Q26 (단답).</w:t>
      </w:r>
      <w:r>
        <w:rPr>
          <w:rFonts w:ascii="맑은 고딕" w:hAnsi="맑은 고딕" w:eastAsia="맑은 고딕"/>
          <w:b w:val="0"/>
          <w:i w:val="0"/>
        </w:rPr>
        <w:t xml:space="preserve"> 비전·UI 두 스레드가 같은 SQLite에 접근할 때의 안전장치 2가지?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`threading.Lock`(쓰기 직렬화) + `check_same_thread=False`.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📍</w:t>
      </w:r>
      <w:r>
        <w:rPr>
          <w:rFonts w:ascii="Consolas" w:hAnsi="Consolas" w:eastAsia="Consolas"/>
          <w:color w:val="C03722"/>
          <w:sz w:val="19"/>
        </w:rPr>
        <w:t>core/database.py</w:t>
      </w:r>
    </w:p>
    <w:p>
      <w:r>
        <w:rPr>
          <w:rFonts w:ascii="맑은 고딕" w:hAnsi="맑은 고딕" w:eastAsia="맑은 고딕"/>
          <w:b/>
          <w:i w:val="0"/>
        </w:rPr>
        <w:t>Q27 (참/거짓).</w:t>
      </w:r>
      <w:r>
        <w:rPr>
          <w:rFonts w:ascii="맑은 고딕" w:hAnsi="맑은 고딕" w:eastAsia="맑은 고딕"/>
          <w:b w:val="0"/>
          <w:i w:val="0"/>
        </w:rPr>
        <w:t xml:space="preserve"> 메뉴 화면에서 엄지척(👍)을 하면 결제된다.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거짓.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엄지 인식은 흔들려 실수 결제 위험이 있어 결제에서 뺐다(엄지척은 '집기'와 같게 처리). 결제는 </w:t>
      </w:r>
      <w:r>
        <w:rPr>
          <w:rFonts w:ascii="맑은 고딕" w:hAnsi="맑은 고딕" w:eastAsia="맑은 고딕"/>
          <w:b/>
          <w:i w:val="0"/>
          <w:sz w:val="19"/>
        </w:rPr>
        <w:t>결제 버튼 위 드웰</w:t>
      </w:r>
      <w:r>
        <w:rPr>
          <w:rFonts w:ascii="맑은 고딕" w:hAnsi="맑은 고딕" w:eastAsia="맑은 고딕"/>
          <w:b w:val="0"/>
          <w:i w:val="0"/>
          <w:sz w:val="19"/>
        </w:rPr>
        <w:t>·터치·음성으로만. 📍</w:t>
      </w:r>
      <w:r>
        <w:rPr>
          <w:rFonts w:ascii="Consolas" w:hAnsi="Consolas" w:eastAsia="Consolas"/>
          <w:color w:val="C03722"/>
          <w:sz w:val="19"/>
        </w:rPr>
        <w:t>ui/main_window.py _handle_gesture_action</w:t>
      </w:r>
    </w:p>
    <w:p>
      <w:r>
        <w:rPr>
          <w:rFonts w:ascii="맑은 고딕" w:hAnsi="맑은 고딕" w:eastAsia="맑은 고딕"/>
          <w:b/>
          <w:i w:val="0"/>
        </w:rPr>
        <w:t>Q28 (빈칸).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r>
        <w:rPr>
          <w:rFonts w:ascii="Consolas" w:hAnsi="Consolas" w:eastAsia="Consolas"/>
          <w:color w:val="C03722"/>
        </w:rPr>
        <w:t>detect_language</w:t>
      </w:r>
      <w:r>
        <w:rPr>
          <w:rFonts w:ascii="맑은 고딕" w:hAnsi="맑은 고딕" w:eastAsia="맑은 고딕"/>
          <w:b w:val="0"/>
          <w:i w:val="0"/>
        </w:rPr>
        <w:t>: 한글이 있으면 ___, 한글 없이 한자가 있으면 ___, 둘 다 없으면 ___.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ko / zh / en.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영어 감지 시 UI 전체가 영어로 전환. 📍</w:t>
      </w:r>
      <w:r>
        <w:rPr>
          <w:rFonts w:ascii="Consolas" w:hAnsi="Consolas" w:eastAsia="Consolas"/>
          <w:color w:val="C03722"/>
          <w:sz w:val="19"/>
        </w:rPr>
        <w:t>core/nlu.py detect_language</w:t>
      </w:r>
    </w:p>
    <w:p>
      <w:r>
        <w:rPr>
          <w:rFonts w:ascii="맑은 고딕" w:hAnsi="맑은 고딕" w:eastAsia="맑은 고딕"/>
          <w:b/>
          <w:i w:val="0"/>
        </w:rPr>
        <w:t>Q29 (코드읽기).</w:t>
      </w:r>
      <w:r>
        <w:rPr>
          <w:rFonts w:ascii="맑은 고딕" w:hAnsi="맑은 고딕" w:eastAsia="맑은 고딕"/>
          <w:b w:val="0"/>
          <w:i w:val="0"/>
        </w:rPr>
        <w:t xml:space="preserve"> 중국어 "两个双层芝士汉堡和薯条"를 분석하면 더블 치즈버거는 몇 개? 한국어와 무엇이 다른가?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</w:t>
      </w:r>
      <w:r>
        <w:rPr>
          <w:rFonts w:ascii="맑은 고딕" w:hAnsi="맑은 고딕" w:eastAsia="맑은 고딕"/>
          <w:b/>
          <w:i w:val="0"/>
          <w:sz w:val="19"/>
        </w:rPr>
        <w:t>2개.</w:t>
      </w:r>
      <w:r>
        <w:rPr>
          <w:rFonts w:ascii="맑은 고딕" w:hAnsi="맑은 고딕" w:eastAsia="맑은 고딕"/>
          <w:b w:val="0"/>
          <w:i w:val="0"/>
          <w:sz w:val="19"/>
        </w:rPr>
        <w:t xml:space="preserve"> 중국어·영어는 수량이 메뉴 </w:t>
      </w:r>
      <w:r>
        <w:rPr>
          <w:rFonts w:ascii="맑은 고딕" w:hAnsi="맑은 고딕" w:eastAsia="맑은 고딕"/>
          <w:b/>
          <w:i w:val="0"/>
          <w:sz w:val="19"/>
        </w:rPr>
        <w:t>앞</w:t>
      </w:r>
      <w:r>
        <w:rPr>
          <w:rFonts w:ascii="맑은 고딕" w:hAnsi="맑은 고딕" w:eastAsia="맑은 고딕"/>
          <w:b w:val="0"/>
          <w:i w:val="0"/>
          <w:sz w:val="19"/>
        </w:rPr>
        <w:t xml:space="preserve">("两个"), 한국어는 </w:t>
      </w:r>
      <w:r>
        <w:rPr>
          <w:rFonts w:ascii="맑은 고딕" w:hAnsi="맑은 고딕" w:eastAsia="맑은 고딕"/>
          <w:b/>
          <w:i w:val="0"/>
          <w:sz w:val="19"/>
        </w:rPr>
        <w:t>뒤</w:t>
      </w:r>
      <w:r>
        <w:rPr>
          <w:rFonts w:ascii="맑은 고딕" w:hAnsi="맑은 고딕" w:eastAsia="맑은 고딕"/>
          <w:b w:val="0"/>
          <w:i w:val="0"/>
          <w:sz w:val="19"/>
        </w:rPr>
        <w:t xml:space="preserve">("두 개")에 오므로 </w:t>
      </w:r>
      <w:r>
        <w:rPr>
          <w:rFonts w:ascii="Consolas" w:hAnsi="Consolas" w:eastAsia="Consolas"/>
          <w:color w:val="C03722"/>
          <w:sz w:val="19"/>
        </w:rPr>
        <w:t>_extract_qty</w:t>
      </w:r>
      <w:r>
        <w:rPr>
          <w:rFonts w:ascii="맑은 고딕" w:hAnsi="맑은 고딕" w:eastAsia="맑은 고딕"/>
          <w:b w:val="0"/>
          <w:i w:val="0"/>
          <w:sz w:val="19"/>
        </w:rPr>
        <w:t>가 메뉴 앞의 중국어 수사(一/两/三…)+단위(个/份…)를 읽는다. 📍</w:t>
      </w:r>
      <w:r>
        <w:rPr>
          <w:rFonts w:ascii="Consolas" w:hAnsi="Consolas" w:eastAsia="Consolas"/>
          <w:color w:val="C03722"/>
          <w:sz w:val="19"/>
        </w:rPr>
        <w:t>core/nlu.py _extract_qty</w:t>
      </w:r>
    </w:p>
    <w:p>
      <w:r>
        <w:rPr>
          <w:rFonts w:ascii="맑은 고딕" w:hAnsi="맑은 고딕" w:eastAsia="맑은 고딕"/>
          <w:b/>
          <w:i w:val="0"/>
        </w:rPr>
        <w:t>Q30 (시나리오·서술).</w:t>
      </w:r>
      <w:r>
        <w:rPr>
          <w:rFonts w:ascii="맑은 고딕" w:hAnsi="맑은 고딕" w:eastAsia="맑은 고딕"/>
          <w:b w:val="0"/>
          <w:i w:val="0"/>
        </w:rPr>
        <w:t xml:space="preserve"> "카메라로 개인정보를 침해하지 않나?" 라는 질문에 어떻게 답하나?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 w:val="0"/>
          <w:i w:val="0"/>
          <w:sz w:val="19"/>
        </w:rPr>
        <w:t xml:space="preserve">✅ 얼굴 </w:t>
      </w:r>
      <w:r>
        <w:rPr>
          <w:rFonts w:ascii="맑은 고딕" w:hAnsi="맑은 고딕" w:eastAsia="맑은 고딕"/>
          <w:b/>
          <w:i w:val="0"/>
          <w:sz w:val="19"/>
        </w:rPr>
        <w:t>사진도, 얼굴에서 뽑은 숫자(임베딩)도 저장하지 않고</w:t>
      </w:r>
      <w:r>
        <w:rPr>
          <w:rFonts w:ascii="맑은 고딕" w:hAnsi="맑은 고딕" w:eastAsia="맑은 고딕"/>
          <w:b w:val="0"/>
          <w:i w:val="0"/>
          <w:sz w:val="19"/>
        </w:rPr>
        <w:t xml:space="preserve">, 카메라는 연령대·손동작만 판단한다. 개인 식별(단골) 기능은 오인식 위험 때문에 </w:t>
      </w:r>
      <w:r>
        <w:rPr>
          <w:rFonts w:ascii="맑은 고딕" w:hAnsi="맑은 고딕" w:eastAsia="맑은 고딕"/>
          <w:b/>
          <w:i w:val="0"/>
          <w:sz w:val="19"/>
        </w:rPr>
        <w:t>완전히 제거</w:t>
      </w:r>
      <w:r>
        <w:rPr>
          <w:rFonts w:ascii="맑은 고딕" w:hAnsi="맑은 고딕" w:eastAsia="맑은 고딕"/>
          <w:b w:val="0"/>
          <w:i w:val="0"/>
          <w:sz w:val="19"/>
        </w:rPr>
        <w:t xml:space="preserve">했고, 기존 DB의 얼굴 데이터도 시작 시 자동 삭제하며, 모든 데이터는 로컬에만 저장된다. 📍7장, </w:t>
      </w:r>
      <w:r>
        <w:rPr>
          <w:rFonts w:ascii="Consolas" w:hAnsi="Consolas" w:eastAsia="Consolas"/>
          <w:color w:val="C03722"/>
          <w:sz w:val="19"/>
        </w:rPr>
        <w:t>core/database.py</w:t>
      </w:r>
      <w:r>
        <w:rPr>
          <w:rFonts w:ascii="맑은 고딕" w:hAnsi="맑은 고딕" w:eastAsia="맑은 고딕"/>
          <w:b w:val="0"/>
          <w:i w:val="0"/>
          <w:sz w:val="19"/>
        </w:rPr>
        <w:t xml:space="preserve">, </w:t>
      </w:r>
      <w:r>
        <w:rPr>
          <w:rFonts w:ascii="Consolas" w:hAnsi="Consolas" w:eastAsia="Consolas"/>
          <w:color w:val="C03722"/>
          <w:sz w:val="19"/>
        </w:rPr>
        <w:t>core/vision.py</w:t>
      </w:r>
    </w:p>
    <w:p>
      <w:pPr>
        <w:pStyle w:val="Heading2"/>
      </w:pPr>
      <w:r>
        <w:t>마무리 체크리스트 (심사 직전 3분)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☐ 5대 핵심 기능 + 엘리베이터 피치(30초)를 3명 모두 말할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☐ 왜 단골 인식·GPT·엄지척 결제를 정리(삭제)했는지 이유를 설명할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☐ 제스처 안정화 3종(히스테리시스·다수결·One-Euro)을 각각 한 줄로 설명한다.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☐ 스레드 분리·시그널/슬롯·GIL을 연결해 설명한다.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☐ "카메라/인터넷 없으면?" → 데모 모드/규칙 파서로 답한다.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☐ 프라이버시(얼굴 정보 미저장·SQLite 로컬)를 자신 있게 말한다.</w:t>
      </w:r>
    </w:p>
    <w:p>
      <w:pPr>
        <w:spacing w:before="60" w:after="60"/>
        <w:ind w:left="216"/>
        <w:shd w:val="clear" w:fill="EEF3FB"/>
        <w:pBdr>
          <w:left w:val="single" w:sz="18" w:space="8" w:color="2D6CDF"/>
        </w:pBdr>
      </w:pPr>
      <w:r>
        <w:rPr>
          <w:rFonts w:ascii="맑은 고딕" w:hAnsi="맑은 고딕" w:eastAsia="맑은 고딕"/>
          <w:b/>
          <w:i w:val="0"/>
          <w:sz w:val="19"/>
        </w:rPr>
        <w:t>행운을 빕니다! 🍀 (NO PROBLEM KIOSK)</w:t>
      </w:r>
    </w:p>
    <w:p>
      <w:pPr>
        <w:pStyle w:val="Heading1"/>
      </w:pPr>
      <w:r>
        <w:t>부록 C. 프로젝트 파일 구조(Tree) &amp; 전체 순서도</w:t>
      </w:r>
    </w:p>
    <w:p>
      <w:pPr>
        <w:pStyle w:val="Heading2"/>
      </w:pPr>
      <w:r>
        <w:t>C.1 프로젝트 파일 트리</w:t>
      </w:r>
    </w:p>
    <w:p>
      <w:pPr>
        <w:shd w:val="clear" w:fill="F4F5F7"/>
        <w:spacing w:before="80" w:after="120"/>
      </w:pPr>
      <w:r>
        <w:rPr>
          <w:rFonts w:ascii="Consolas" w:hAnsi="Consolas" w:eastAsia="Consolas"/>
          <w:sz w:val="17"/>
        </w:rPr>
        <w:t>UniversialKiosk/</w:t>
      </w:r>
      <w:r>
        <w:rPr>
          <w:rFonts w:ascii="Consolas" w:hAnsi="Consolas" w:eastAsia="Consolas"/>
          <w:sz w:val="17"/>
        </w:rPr>
        <w:br/>
        <w:t>├─ main.py                  # 앱 진입점(QApplication → 메인 창)</w:t>
      </w:r>
      <w:r>
        <w:rPr>
          <w:rFonts w:ascii="Consolas" w:hAnsi="Consolas" w:eastAsia="Consolas"/>
          <w:sz w:val="17"/>
        </w:rPr>
        <w:br/>
        <w:t>├─ config.py                # 전역 설정·임계값(숫자만 바꿔 동작 조정)</w:t>
      </w:r>
      <w:r>
        <w:rPr>
          <w:rFonts w:ascii="Consolas" w:hAnsi="Consolas" w:eastAsia="Consolas"/>
          <w:sz w:val="17"/>
        </w:rPr>
        <w:br/>
        <w:t>├─ requirements.txt         # 필요 라이브러리</w:t>
      </w:r>
      <w:r>
        <w:rPr>
          <w:rFonts w:ascii="Consolas" w:hAnsi="Consolas" w:eastAsia="Consolas"/>
          <w:sz w:val="17"/>
        </w:rPr>
        <w:br/>
        <w:t>├─ core/                    # ── 백엔드(두뇌): 화면과 무관한 로직 ──</w:t>
      </w:r>
      <w:r>
        <w:rPr>
          <w:rFonts w:ascii="Consolas" w:hAnsi="Consolas" w:eastAsia="Consolas"/>
          <w:sz w:val="17"/>
        </w:rPr>
        <w:br/>
        <w:t>│  ├─ vision.py             # 비전 스레드(QThread) + 제스처 인식기</w:t>
      </w:r>
      <w:r>
        <w:rPr>
          <w:rFonts w:ascii="Consolas" w:hAnsi="Consolas" w:eastAsia="Consolas"/>
          <w:sz w:val="17"/>
        </w:rPr>
        <w:br/>
        <w:t>│  ├─ age_model.py          # 연령 분류 CNN(OpenCV DNN, Caffe)</w:t>
      </w:r>
      <w:r>
        <w:rPr>
          <w:rFonts w:ascii="Consolas" w:hAnsi="Consolas" w:eastAsia="Consolas"/>
          <w:sz w:val="17"/>
        </w:rPr>
        <w:br/>
        <w:t>│  ├─ database.py           # SQLite 저장(주문통계)</w:t>
      </w:r>
      <w:r>
        <w:rPr>
          <w:rFonts w:ascii="Consolas" w:hAnsi="Consolas" w:eastAsia="Consolas"/>
          <w:sz w:val="17"/>
        </w:rPr>
        <w:br/>
        <w:t>│  ├─ mathutils.py          # 거리·유사도·필터(OneEuroFilter 등)</w:t>
      </w:r>
      <w:r>
        <w:rPr>
          <w:rFonts w:ascii="Consolas" w:hAnsi="Consolas" w:eastAsia="Consolas"/>
          <w:sz w:val="17"/>
        </w:rPr>
        <w:br/>
        <w:t>│  ├─ nlu.py                # 자연어 주문 파서(오프라인 규칙, 한·영·중)</w:t>
      </w:r>
      <w:r>
        <w:rPr>
          <w:rFonts w:ascii="Consolas" w:hAnsi="Consolas" w:eastAsia="Consolas"/>
          <w:sz w:val="17"/>
        </w:rPr>
        <w:br/>
        <w:t>│  ├─ menu_data.py          # 메뉴 데이터(버거·사이드·음료)</w:t>
      </w:r>
      <w:r>
        <w:rPr>
          <w:rFonts w:ascii="Consolas" w:hAnsi="Consolas" w:eastAsia="Consolas"/>
          <w:sz w:val="17"/>
        </w:rPr>
        <w:br/>
        <w:t>│  ├─ order.py              # 장바구니(Cart) 로직</w:t>
      </w:r>
      <w:r>
        <w:rPr>
          <w:rFonts w:ascii="Consolas" w:hAnsi="Consolas" w:eastAsia="Consolas"/>
          <w:sz w:val="17"/>
        </w:rPr>
        <w:br/>
        <w:t>│  ├─ i18n.py               # 다국어 문자열(ko/en/zh)</w:t>
      </w:r>
      <w:r>
        <w:rPr>
          <w:rFonts w:ascii="Consolas" w:hAnsi="Consolas" w:eastAsia="Consolas"/>
          <w:sz w:val="17"/>
        </w:rPr>
        <w:br/>
        <w:t>│  └─ speech.py             # 음성 안내(TTS)</w:t>
      </w:r>
      <w:r>
        <w:rPr>
          <w:rFonts w:ascii="Consolas" w:hAnsi="Consolas" w:eastAsia="Consolas"/>
          <w:sz w:val="17"/>
        </w:rPr>
        <w:br/>
        <w:t>├─ ui/                      # ── 프론트엔드(PyQt6 화면) ──</w:t>
      </w:r>
      <w:r>
        <w:rPr>
          <w:rFonts w:ascii="Consolas" w:hAnsi="Consolas" w:eastAsia="Consolas"/>
          <w:sz w:val="17"/>
        </w:rPr>
        <w:br/>
        <w:t>│  ├─ main_window.py        # 메인 창·상태머신·제스처 라우팅</w:t>
      </w:r>
      <w:r>
        <w:rPr>
          <w:rFonts w:ascii="Consolas" w:hAnsi="Consolas" w:eastAsia="Consolas"/>
          <w:sz w:val="17"/>
        </w:rPr>
        <w:br/>
        <w:t>│  ├─ widgets.py            # 메뉴 카드·제스처 커서·토스트</w:t>
      </w:r>
      <w:r>
        <w:rPr>
          <w:rFonts w:ascii="Consolas" w:hAnsi="Consolas" w:eastAsia="Consolas"/>
          <w:sz w:val="17"/>
        </w:rPr>
        <w:br/>
        <w:t>│  ├─ voice_dialog.py       # 음성주문 창(STT)</w:t>
      </w:r>
      <w:r>
        <w:rPr>
          <w:rFonts w:ascii="Consolas" w:hAnsi="Consolas" w:eastAsia="Consolas"/>
          <w:sz w:val="17"/>
        </w:rPr>
        <w:br/>
        <w:t>│  └─ theme.py              # 모드별 테마(표준/실버/어린이/고대비)</w:t>
      </w:r>
      <w:r>
        <w:rPr>
          <w:rFonts w:ascii="Consolas" w:hAnsi="Consolas" w:eastAsia="Consolas"/>
          <w:sz w:val="17"/>
        </w:rPr>
        <w:br/>
        <w:t>├─ data/</w:t>
      </w:r>
      <w:r>
        <w:rPr>
          <w:rFonts w:ascii="Consolas" w:hAnsi="Consolas" w:eastAsia="Consolas"/>
          <w:sz w:val="17"/>
        </w:rPr>
        <w:br/>
        <w:t>│  └─ models/               # 연령 모델 파일(age_deploy.prototxt, age_net.caffemodel)</w:t>
      </w:r>
      <w:r>
        <w:rPr>
          <w:rFonts w:ascii="Consolas" w:hAnsi="Consolas" w:eastAsia="Consolas"/>
          <w:sz w:val="17"/>
        </w:rPr>
        <w:br/>
        <w:t>└─ tests/                   # 자동 테스트(시나리오·단위)</w:t>
      </w:r>
    </w:p>
    <w:p>
      <w:pPr>
        <w:pStyle w:val="Heading2"/>
      </w:pPr>
      <w:r>
        <w:t>C.2 프로그램 전체 순서도 (앱 시작  결제)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0710" cy="67988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0710" cy="6798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C.3 데이터 흐름 요약 (신호 관점)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57077" cy="26141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7077" cy="26141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developers.google.com/mediapipe" TargetMode="External"/><Relationship Id="rId11" Type="http://schemas.openxmlformats.org/officeDocument/2006/relationships/hyperlink" Target="https://en.wikipedia.org/wiki/Cosine_similarity" TargetMode="External"/><Relationship Id="rId12" Type="http://schemas.openxmlformats.org/officeDocument/2006/relationships/hyperlink" Target="https://gery.casiez.net/1euro/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developers.google.com/mediapipe/solutions/vision/face_landmarker" TargetMode="External"/><Relationship Id="rId15" Type="http://schemas.openxmlformats.org/officeDocument/2006/relationships/hyperlink" Target="https://en.wikipedia.org/wiki/Euclidean_distance" TargetMode="External"/><Relationship Id="rId16" Type="http://schemas.openxmlformats.org/officeDocument/2006/relationships/hyperlink" Target="https://docs.opencv.org/4.x/d5/daf/tutorial_py_histogram_equalization.html" TargetMode="External"/><Relationship Id="rId17" Type="http://schemas.openxmlformats.org/officeDocument/2006/relationships/hyperlink" Target="https://numpy.org/doc/stable/reference/routines.linalg.html" TargetMode="External"/><Relationship Id="rId18" Type="http://schemas.openxmlformats.org/officeDocument/2006/relationships/hyperlink" Target="https://docs.opencv.org/4.x/d6/d0f/group__dnn.html" TargetMode="External"/><Relationship Id="rId19" Type="http://schemas.openxmlformats.org/officeDocument/2006/relationships/hyperlink" Target="https://en.wikipedia.org/wiki/Convolutional_neural_network" TargetMode="External"/><Relationship Id="rId20" Type="http://schemas.openxmlformats.org/officeDocument/2006/relationships/hyperlink" Target="https://talhassner.github.io/home/publication/2015_CVPR" TargetMode="External"/><Relationship Id="rId21" Type="http://schemas.openxmlformats.org/officeDocument/2006/relationships/hyperlink" Target="https://en.wikipedia.org/wiki/Facial_recognition_system" TargetMode="External"/><Relationship Id="rId22" Type="http://schemas.openxmlformats.org/officeDocument/2006/relationships/image" Target="media/image3.png"/><Relationship Id="rId23" Type="http://schemas.openxmlformats.org/officeDocument/2006/relationships/hyperlink" Target="https://developers.google.com/mediapipe/solutions/vision/hand_landmarker" TargetMode="External"/><Relationship Id="rId24" Type="http://schemas.openxmlformats.org/officeDocument/2006/relationships/hyperlink" Target="https://en.wikipedia.org/wiki/Hysteresis" TargetMode="External"/><Relationship Id="rId25" Type="http://schemas.openxmlformats.org/officeDocument/2006/relationships/hyperlink" Target="https://en.wikipedia.org/wiki/Low-pass_filter" TargetMode="External"/><Relationship Id="rId26" Type="http://schemas.openxmlformats.org/officeDocument/2006/relationships/hyperlink" Target="https://doc.qt.io/qt-6/signalsandslots.html" TargetMode="External"/><Relationship Id="rId27" Type="http://schemas.openxmlformats.org/officeDocument/2006/relationships/hyperlink" Target="https://doc.qt.io/qt-6/qthread.html" TargetMode="External"/><Relationship Id="rId28" Type="http://schemas.openxmlformats.org/officeDocument/2006/relationships/hyperlink" Target="https://wiki.python.org/moin/GlobalInterpreterLock" TargetMode="External"/><Relationship Id="rId29" Type="http://schemas.openxmlformats.org/officeDocument/2006/relationships/image" Target="media/image4.png"/><Relationship Id="rId30" Type="http://schemas.openxmlformats.org/officeDocument/2006/relationships/hyperlink" Target="https://docs.python.org/3/library/re.html" TargetMode="External"/><Relationship Id="rId31" Type="http://schemas.openxmlformats.org/officeDocument/2006/relationships/hyperlink" Target="https://www.sqlite.org/whentouse.html" TargetMode="External"/><Relationship Id="rId32" Type="http://schemas.openxmlformats.org/officeDocument/2006/relationships/hyperlink" Target="https://docs.python.org/3/library/sqlite3.html" TargetMode="External"/><Relationship Id="rId33" Type="http://schemas.openxmlformats.org/officeDocument/2006/relationships/image" Target="media/image5.png"/><Relationship Id="rId34" Type="http://schemas.openxmlformats.org/officeDocument/2006/relationships/hyperlink" Target="https://doc.qt.io/qt-6/qstackedwidget.html" TargetMode="External"/><Relationship Id="rId35" Type="http://schemas.openxmlformats.org/officeDocument/2006/relationships/hyperlink" Target="https://en.wikipedia.org/wiki/Finite-state_machine" TargetMode="External"/><Relationship Id="rId36" Type="http://schemas.openxmlformats.org/officeDocument/2006/relationships/hyperlink" Target="https://pyttsx3.readthedocs.io/" TargetMode="External"/><Relationship Id="rId37" Type="http://schemas.openxmlformats.org/officeDocument/2006/relationships/image" Target="media/image6.png"/><Relationship Id="rId38" Type="http://schemas.openxmlformats.org/officeDocument/2006/relationships/hyperlink" Target="https://www.riverbankcomputing.com/static/Docs/PyQt6/" TargetMode="External"/><Relationship Id="rId39" Type="http://schemas.openxmlformats.org/officeDocument/2006/relationships/hyperlink" Target="https://pypi.org/project/SpeechRecognition/" TargetMode="External"/><Relationship Id="rId40" Type="http://schemas.openxmlformats.org/officeDocument/2006/relationships/image" Target="media/image7.png"/><Relationship Id="rId4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